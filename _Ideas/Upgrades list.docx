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F76D6" w14:textId="77777777" w:rsidR="0073083D" w:rsidRDefault="00000000">
      <w:pPr>
        <w:spacing w:before="2200"/>
        <w:jc w:val="center"/>
      </w:pPr>
      <w:r>
        <w:rPr>
          <w:rFonts w:ascii="Aptos Display" w:hAnsi="Aptos Display"/>
          <w:b/>
          <w:color w:val="172033"/>
          <w:sz w:val="62"/>
        </w:rPr>
        <w:t>LEVEL-UP</w:t>
      </w:r>
      <w:r>
        <w:rPr>
          <w:rFonts w:ascii="Aptos Display" w:hAnsi="Aptos Display"/>
          <w:b/>
          <w:color w:val="172033"/>
          <w:sz w:val="62"/>
        </w:rPr>
        <w:br/>
        <w:t>UPGRADE CATALOG</w:t>
      </w:r>
    </w:p>
    <w:p w14:paraId="179EAFF5" w14:textId="77777777" w:rsidR="0073083D" w:rsidRDefault="00000000">
      <w:pPr>
        <w:spacing w:before="240"/>
        <w:jc w:val="center"/>
      </w:pPr>
      <w:r>
        <w:rPr>
          <w:color w:val="53657A"/>
          <w:sz w:val="30"/>
        </w:rPr>
        <w:t>Archer • Mage • Knight Survival Game</w:t>
      </w:r>
    </w:p>
    <w:p w14:paraId="3DD11708" w14:textId="77777777" w:rsidR="0073083D" w:rsidRDefault="00000000">
      <w:pPr>
        <w:spacing w:before="800"/>
        <w:jc w:val="center"/>
      </w:pPr>
      <w:r>
        <w:rPr>
          <w:color w:val="475569"/>
          <w:sz w:val="22"/>
        </w:rPr>
        <w:t>A detailed first-pass design for common, uncommon, epic, legendary, elemental, class-specific, and synergy upgrades.</w:t>
      </w:r>
    </w:p>
    <w:p w14:paraId="196D5D42" w14:textId="77777777" w:rsidR="0073083D" w:rsidRDefault="00000000">
      <w:pPr>
        <w:spacing w:before="1900"/>
        <w:jc w:val="center"/>
      </w:pPr>
      <w:r>
        <w:rPr>
          <w:b/>
          <w:color w:val="B45309"/>
        </w:rPr>
        <w:t>BALANCE NOTE</w:t>
      </w:r>
    </w:p>
    <w:p w14:paraId="139F6E2B" w14:textId="77777777" w:rsidR="0073083D" w:rsidRDefault="00000000">
      <w:pPr>
        <w:ind w:left="1134" w:right="1134"/>
        <w:jc w:val="center"/>
      </w:pPr>
      <w:r>
        <w:rPr>
          <w:color w:val="5B6472"/>
        </w:rPr>
        <w:t>All numerical values are starting points for playtesting. They are specific enough to implement, but they should still be adjusted using survival time, pick rate, win rate, and damage contribution data.</w:t>
      </w:r>
    </w:p>
    <w:p w14:paraId="66521C25" w14:textId="77777777" w:rsidR="0073083D" w:rsidRDefault="00000000">
      <w:r>
        <w:br w:type="page"/>
      </w:r>
    </w:p>
    <w:p w14:paraId="770E9DF1" w14:textId="77777777" w:rsidR="0073083D" w:rsidRDefault="00000000">
      <w:pPr>
        <w:pStyle w:val="Kop1"/>
        <w:spacing w:before="240" w:after="100"/>
      </w:pPr>
      <w:r>
        <w:lastRenderedPageBreak/>
        <w:t>Contents</w:t>
      </w:r>
    </w:p>
    <w:p w14:paraId="06CE12FA" w14:textId="77777777" w:rsidR="0073083D" w:rsidRDefault="00000000">
      <w:pPr>
        <w:spacing w:after="80"/>
        <w:ind w:left="170"/>
      </w:pPr>
      <w:r>
        <w:rPr>
          <w:color w:val="334155"/>
          <w:sz w:val="22"/>
        </w:rPr>
        <w:t>1. Core balance assumptions</w:t>
      </w:r>
    </w:p>
    <w:p w14:paraId="2ABAAE01" w14:textId="77777777" w:rsidR="0073083D" w:rsidRDefault="00000000">
      <w:pPr>
        <w:spacing w:after="80"/>
        <w:ind w:left="170"/>
      </w:pPr>
      <w:r>
        <w:rPr>
          <w:color w:val="334155"/>
          <w:sz w:val="22"/>
        </w:rPr>
        <w:t>2. Rarity and upgrade-pool rules</w:t>
      </w:r>
    </w:p>
    <w:p w14:paraId="56B22425" w14:textId="77777777" w:rsidR="0073083D" w:rsidRDefault="00000000">
      <w:pPr>
        <w:spacing w:after="80"/>
        <w:ind w:left="170"/>
      </w:pPr>
      <w:r>
        <w:rPr>
          <w:color w:val="334155"/>
          <w:sz w:val="22"/>
        </w:rPr>
        <w:t>3. Common upgrades</w:t>
      </w:r>
    </w:p>
    <w:p w14:paraId="0B2179BC" w14:textId="77777777" w:rsidR="0073083D" w:rsidRDefault="00000000">
      <w:pPr>
        <w:spacing w:after="80"/>
        <w:ind w:left="170"/>
      </w:pPr>
      <w:r>
        <w:rPr>
          <w:color w:val="334155"/>
          <w:sz w:val="22"/>
        </w:rPr>
        <w:t>4. Uncommon upgrades</w:t>
      </w:r>
    </w:p>
    <w:p w14:paraId="1E47D00E" w14:textId="77777777" w:rsidR="0073083D" w:rsidRDefault="00000000">
      <w:pPr>
        <w:spacing w:after="80"/>
        <w:ind w:left="170"/>
      </w:pPr>
      <w:r>
        <w:rPr>
          <w:color w:val="334155"/>
          <w:sz w:val="22"/>
        </w:rPr>
        <w:t>5. Element follow-up upgrades</w:t>
      </w:r>
    </w:p>
    <w:p w14:paraId="440569C0" w14:textId="77777777" w:rsidR="0073083D" w:rsidRDefault="00000000">
      <w:pPr>
        <w:spacing w:after="80"/>
        <w:ind w:left="170"/>
      </w:pPr>
      <w:r>
        <w:rPr>
          <w:color w:val="334155"/>
          <w:sz w:val="22"/>
        </w:rPr>
        <w:t>6. Epic upgrades</w:t>
      </w:r>
    </w:p>
    <w:p w14:paraId="1EB6BB3A" w14:textId="77777777" w:rsidR="0073083D" w:rsidRDefault="00000000">
      <w:pPr>
        <w:spacing w:after="80"/>
        <w:ind w:left="170"/>
      </w:pPr>
      <w:r>
        <w:rPr>
          <w:color w:val="334155"/>
          <w:sz w:val="22"/>
        </w:rPr>
        <w:t>7. Legendary upgrades</w:t>
      </w:r>
    </w:p>
    <w:p w14:paraId="633956B1" w14:textId="77777777" w:rsidR="0073083D" w:rsidRDefault="00000000">
      <w:pPr>
        <w:spacing w:after="80"/>
        <w:ind w:left="170"/>
      </w:pPr>
      <w:r>
        <w:rPr>
          <w:color w:val="334155"/>
          <w:sz w:val="22"/>
        </w:rPr>
        <w:t>8. Class-specific upgrades</w:t>
      </w:r>
    </w:p>
    <w:p w14:paraId="29BFAE1A" w14:textId="77777777" w:rsidR="0073083D" w:rsidRDefault="00000000">
      <w:pPr>
        <w:spacing w:after="80"/>
        <w:ind w:left="170"/>
      </w:pPr>
      <w:r>
        <w:rPr>
          <w:color w:val="334155"/>
          <w:sz w:val="22"/>
        </w:rPr>
        <w:t>9. Element and system synergies</w:t>
      </w:r>
    </w:p>
    <w:p w14:paraId="3986E134" w14:textId="77777777" w:rsidR="0073083D" w:rsidRDefault="00000000">
      <w:pPr>
        <w:spacing w:after="80"/>
        <w:ind w:left="170"/>
      </w:pPr>
      <w:r>
        <w:rPr>
          <w:color w:val="334155"/>
          <w:sz w:val="22"/>
        </w:rPr>
        <w:t>10. Recommended implementation rules</w:t>
      </w:r>
    </w:p>
    <w:p w14:paraId="067A65DB" w14:textId="77777777" w:rsidR="0073083D" w:rsidRDefault="00000000">
      <w:pPr>
        <w:pStyle w:val="Kop1"/>
        <w:spacing w:before="240" w:after="100"/>
      </w:pPr>
      <w:r>
        <w:t>1. Core balance assumptions</w:t>
      </w:r>
    </w:p>
    <w:p w14:paraId="20A22D7F" w14:textId="77777777" w:rsidR="0073083D" w:rsidRDefault="00000000">
      <w:pPr>
        <w:pStyle w:val="Lijstopsomteken"/>
        <w:spacing w:after="40"/>
        <w:ind w:left="369" w:hanging="142"/>
      </w:pPr>
      <w:r>
        <w:t>Basic attack damage is used as the reference value for mines, lightning, explosions, shockwaves, and other secondary effects.</w:t>
      </w:r>
    </w:p>
    <w:p w14:paraId="08B817B0" w14:textId="77777777" w:rsidR="0073083D" w:rsidRDefault="00000000">
      <w:pPr>
        <w:pStyle w:val="Lijstopsomteken"/>
        <w:spacing w:after="40"/>
        <w:ind w:left="369" w:hanging="142"/>
      </w:pPr>
      <w:r>
        <w:t>Critical hits are assumed to start at 5% critical chance and 150% critical damage. “+10% crit chance” means +10 percentage points, not 10% of the current value.</w:t>
      </w:r>
    </w:p>
    <w:p w14:paraId="19717768" w14:textId="77777777" w:rsidR="0073083D" w:rsidRDefault="00000000">
      <w:pPr>
        <w:pStyle w:val="Lijstopsomteken"/>
        <w:spacing w:after="40"/>
        <w:ind w:left="369" w:hanging="142"/>
      </w:pPr>
      <w:r>
        <w:t>Percentage damage reduction is applied before flat armor. Every enemy hit should still deal at least 1 damage unless the player has a temporary immunity effect.</w:t>
      </w:r>
    </w:p>
    <w:p w14:paraId="30FE9AA9" w14:textId="77777777" w:rsidR="0073083D" w:rsidRDefault="00000000">
      <w:pPr>
        <w:pStyle w:val="Lijstopsomteken"/>
        <w:spacing w:after="40"/>
        <w:ind w:left="369" w:hanging="142"/>
      </w:pPr>
      <w:r>
        <w:t>Bosses resist hard crowd control. Slows work at one quarter strength, pulls are heavily reduced or ignored, and full Freeze effects do not work unless specifically stated.</w:t>
      </w:r>
    </w:p>
    <w:p w14:paraId="328022FB" w14:textId="77777777" w:rsidR="0073083D" w:rsidRDefault="00000000">
      <w:pPr>
        <w:pStyle w:val="Lijstopsomteken"/>
        <w:spacing w:after="40"/>
        <w:ind w:left="369" w:hanging="142"/>
      </w:pPr>
      <w:r>
        <w:t>A direct hit is an attack, projectile, melee swing, mine, or spell impact. Damage-over-time ticks do not repeatedly trigger on-hit effects.</w:t>
      </w:r>
    </w:p>
    <w:p w14:paraId="78CACC00" w14:textId="77777777" w:rsidR="0073083D" w:rsidRDefault="00000000">
      <w:pPr>
        <w:pStyle w:val="Lijstopsomteken"/>
        <w:spacing w:after="40"/>
        <w:ind w:left="369" w:hanging="142"/>
      </w:pPr>
      <w:r>
        <w:t>Proc effects use an internal cooldown when necessary. This prevents one large area attack from generating dozens of explosions, heals, or chains in a single frame.</w:t>
      </w:r>
    </w:p>
    <w:p w14:paraId="17010D85" w14:textId="77777777" w:rsidR="0073083D" w:rsidRDefault="00000000">
      <w:pPr>
        <w:pStyle w:val="Lijstopsomteken"/>
        <w:spacing w:after="40"/>
        <w:ind w:left="369" w:hanging="142"/>
      </w:pPr>
      <w:r>
        <w:t>Bonuses to the same normal stat are additive unless the upgrade explicitly says multiplicative. Cooldown reductions are applied multiplicatively to avoid reaching zero.</w:t>
      </w:r>
    </w:p>
    <w:p w14:paraId="1E7061FD" w14:textId="77777777" w:rsidR="0073083D" w:rsidRDefault="00000000">
      <w:pPr>
        <w:pStyle w:val="Kop1"/>
        <w:spacing w:before="240" w:after="100"/>
      </w:pPr>
      <w:r>
        <w:t>2. Rarity and upgrade-pool rules</w:t>
      </w:r>
    </w:p>
    <w:p w14:paraId="586BE300" w14:textId="77777777" w:rsidR="0073083D" w:rsidRDefault="00000000">
      <w:pPr>
        <w:pStyle w:val="Lijstopsomteken"/>
        <w:spacing w:after="40"/>
        <w:ind w:left="369" w:hanging="142"/>
      </w:pPr>
      <w:r>
        <w:t>Common upgrades should be simple, reliable, and usually repeatable. They form the foundation of a build.</w:t>
      </w:r>
    </w:p>
    <w:p w14:paraId="3DF06AC4" w14:textId="77777777" w:rsidR="0073083D" w:rsidRDefault="00000000">
      <w:pPr>
        <w:pStyle w:val="Lijstopsomteken"/>
        <w:spacing w:after="40"/>
        <w:ind w:left="369" w:hanging="142"/>
      </w:pPr>
      <w:r>
        <w:t>Uncommon upgrades introduce mechanics, conditional damage, status effects, or stronger defensive tools.</w:t>
      </w:r>
    </w:p>
    <w:p w14:paraId="4B3CAD08" w14:textId="77777777" w:rsidR="0073083D" w:rsidRDefault="00000000">
      <w:pPr>
        <w:pStyle w:val="Lijstopsomteken"/>
        <w:spacing w:after="40"/>
        <w:ind w:left="369" w:hanging="142"/>
      </w:pPr>
      <w:r>
        <w:t>Epic upgrades should noticeably change how the build plays. Most should be rare enough that the player cannot collect all of them in one run.</w:t>
      </w:r>
    </w:p>
    <w:p w14:paraId="71C6DED9" w14:textId="77777777" w:rsidR="0073083D" w:rsidRDefault="00000000">
      <w:pPr>
        <w:pStyle w:val="Lijstopsomteken"/>
        <w:spacing w:after="40"/>
        <w:ind w:left="369" w:hanging="142"/>
      </w:pPr>
      <w:r>
        <w:t>Legendary upgrades should feel run-defining. Some legendary upgrades replace or evolve an earlier upgrade rather than creating a completely separate mechanic.</w:t>
      </w:r>
    </w:p>
    <w:p w14:paraId="75602DF4" w14:textId="77777777" w:rsidR="0073083D" w:rsidRDefault="00000000">
      <w:pPr>
        <w:pStyle w:val="Lijstopsomteken"/>
        <w:spacing w:after="40"/>
        <w:ind w:left="369" w:hanging="142"/>
      </w:pPr>
      <w:r>
        <w:t>Element follow-up upgrades only enter the random pool after their matching base element has been unlocked.</w:t>
      </w:r>
    </w:p>
    <w:p w14:paraId="05CFE50D" w14:textId="77777777" w:rsidR="0073083D" w:rsidRDefault="00000000">
      <w:pPr>
        <w:pStyle w:val="Lijstopsomteken"/>
        <w:spacing w:after="40"/>
        <w:ind w:left="369" w:hanging="142"/>
      </w:pPr>
      <w:r>
        <w:t>Class-specific upgrades should be mixed into the normal pool only for the selected class. This keeps each class distinct without requiring three completely separate games.</w:t>
      </w:r>
    </w:p>
    <w:p w14:paraId="1392DD7F" w14:textId="77777777" w:rsidR="0073083D" w:rsidRDefault="00000000">
      <w:pPr>
        <w:pStyle w:val="Lijstopsomteken"/>
        <w:spacing w:after="40"/>
        <w:ind w:left="369" w:hanging="142"/>
      </w:pPr>
      <w:r>
        <w:t>When three options are generated, avoid showing duplicate copies of the same upgrade and avoid offering three upgrades that are unusable for the current build.</w:t>
      </w:r>
    </w:p>
    <w:p w14:paraId="04480657" w14:textId="77777777" w:rsidR="0073083D" w:rsidRDefault="00000000">
      <w:pPr>
        <w:pStyle w:val="Kop1"/>
        <w:spacing w:before="240" w:after="100"/>
      </w:pPr>
      <w:r>
        <w:rPr>
          <w:color w:val="6B7280"/>
        </w:rPr>
        <w:t>3. Common upgrades</w:t>
      </w:r>
    </w:p>
    <w:tbl>
      <w:tblPr>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Look w:val="04A0" w:firstRow="1" w:lastRow="0" w:firstColumn="1" w:lastColumn="0" w:noHBand="0" w:noVBand="1"/>
      </w:tblPr>
      <w:tblGrid>
        <w:gridCol w:w="2500"/>
        <w:gridCol w:w="5256"/>
        <w:gridCol w:w="2644"/>
      </w:tblGrid>
      <w:tr w:rsidR="0073083D" w14:paraId="4B8E975C" w14:textId="77777777" w:rsidTr="006E45F7">
        <w:trPr>
          <w:tblHeader/>
          <w:jc w:val="center"/>
        </w:trPr>
        <w:tc>
          <w:tcPr>
            <w:tcW w:w="2500" w:type="dxa"/>
            <w:shd w:val="clear" w:color="auto" w:fill="6B7280"/>
            <w:tcMar>
              <w:top w:w="90" w:type="dxa"/>
              <w:left w:w="110" w:type="dxa"/>
              <w:bottom w:w="90" w:type="dxa"/>
              <w:right w:w="110" w:type="dxa"/>
            </w:tcMar>
            <w:vAlign w:val="center"/>
          </w:tcPr>
          <w:p w14:paraId="5A27E9BB" w14:textId="77777777" w:rsidR="0073083D" w:rsidRDefault="00000000">
            <w:pPr>
              <w:spacing w:after="0"/>
            </w:pPr>
            <w:r>
              <w:rPr>
                <w:b/>
                <w:color w:val="FFFFFF"/>
                <w:sz w:val="19"/>
              </w:rPr>
              <w:t>Upgrade</w:t>
            </w:r>
          </w:p>
        </w:tc>
        <w:tc>
          <w:tcPr>
            <w:tcW w:w="5256" w:type="dxa"/>
            <w:shd w:val="clear" w:color="auto" w:fill="6B7280"/>
            <w:tcMar>
              <w:top w:w="90" w:type="dxa"/>
              <w:left w:w="110" w:type="dxa"/>
              <w:bottom w:w="90" w:type="dxa"/>
              <w:right w:w="110" w:type="dxa"/>
            </w:tcMar>
            <w:vAlign w:val="center"/>
          </w:tcPr>
          <w:p w14:paraId="483E98A1" w14:textId="77777777" w:rsidR="0073083D" w:rsidRDefault="00000000">
            <w:pPr>
              <w:spacing w:after="0"/>
            </w:pPr>
            <w:r>
              <w:rPr>
                <w:b/>
                <w:color w:val="FFFFFF"/>
                <w:sz w:val="19"/>
              </w:rPr>
              <w:t>Detailed effect</w:t>
            </w:r>
          </w:p>
        </w:tc>
        <w:tc>
          <w:tcPr>
            <w:tcW w:w="2644" w:type="dxa"/>
            <w:shd w:val="clear" w:color="auto" w:fill="6B7280"/>
            <w:tcMar>
              <w:top w:w="90" w:type="dxa"/>
              <w:left w:w="110" w:type="dxa"/>
              <w:bottom w:w="90" w:type="dxa"/>
              <w:right w:w="110" w:type="dxa"/>
            </w:tcMar>
            <w:vAlign w:val="center"/>
          </w:tcPr>
          <w:p w14:paraId="24722F55" w14:textId="77777777" w:rsidR="0073083D" w:rsidRDefault="00000000">
            <w:pPr>
              <w:spacing w:after="0"/>
            </w:pPr>
            <w:r>
              <w:rPr>
                <w:b/>
                <w:color w:val="FFFFFF"/>
                <w:sz w:val="19"/>
              </w:rPr>
              <w:t>Stacking / restrictions</w:t>
            </w:r>
          </w:p>
        </w:tc>
      </w:tr>
      <w:tr w:rsidR="0073083D" w14:paraId="3127C884" w14:textId="77777777" w:rsidTr="006E45F7">
        <w:trPr>
          <w:cantSplit/>
          <w:jc w:val="center"/>
        </w:trPr>
        <w:tc>
          <w:tcPr>
            <w:tcW w:w="2500" w:type="dxa"/>
            <w:tcMar>
              <w:top w:w="80" w:type="dxa"/>
              <w:left w:w="100" w:type="dxa"/>
              <w:bottom w:w="80" w:type="dxa"/>
              <w:right w:w="100" w:type="dxa"/>
            </w:tcMar>
          </w:tcPr>
          <w:p w14:paraId="38518934" w14:textId="77777777" w:rsidR="0073083D" w:rsidRDefault="00000000">
            <w:pPr>
              <w:spacing w:after="0"/>
            </w:pPr>
            <w:r>
              <w:rPr>
                <w:b/>
                <w:sz w:val="18"/>
              </w:rPr>
              <w:lastRenderedPageBreak/>
              <w:t>Honed Weapon</w:t>
            </w:r>
          </w:p>
        </w:tc>
        <w:tc>
          <w:tcPr>
            <w:tcW w:w="5256" w:type="dxa"/>
            <w:tcMar>
              <w:top w:w="80" w:type="dxa"/>
              <w:left w:w="100" w:type="dxa"/>
              <w:bottom w:w="80" w:type="dxa"/>
              <w:right w:w="100" w:type="dxa"/>
            </w:tcMar>
          </w:tcPr>
          <w:p w14:paraId="2B094F22" w14:textId="77777777" w:rsidR="0073083D" w:rsidRDefault="00000000">
            <w:pPr>
              <w:spacing w:after="0"/>
            </w:pPr>
            <w:r>
              <w:rPr>
                <w:sz w:val="18"/>
              </w:rPr>
              <w:t>Increase all direct attack damage by 18%. Damage-over-time effects that scale from hit damage also become stronger because their source hit is larger.</w:t>
            </w:r>
          </w:p>
        </w:tc>
        <w:tc>
          <w:tcPr>
            <w:tcW w:w="2644" w:type="dxa"/>
            <w:tcMar>
              <w:top w:w="80" w:type="dxa"/>
              <w:left w:w="100" w:type="dxa"/>
              <w:bottom w:w="80" w:type="dxa"/>
              <w:right w:w="100" w:type="dxa"/>
            </w:tcMar>
          </w:tcPr>
          <w:p w14:paraId="1F2D8A85" w14:textId="77777777" w:rsidR="0073083D" w:rsidRDefault="00000000">
            <w:pPr>
              <w:spacing w:after="0"/>
            </w:pPr>
            <w:r>
              <w:rPr>
                <w:sz w:val="17"/>
              </w:rPr>
              <w:t>Repeatable. Bonuses add together within the same stat.</w:t>
            </w:r>
          </w:p>
        </w:tc>
      </w:tr>
      <w:tr w:rsidR="0073083D" w14:paraId="4A06D4C0" w14:textId="77777777" w:rsidTr="006E45F7">
        <w:trPr>
          <w:cantSplit/>
          <w:jc w:val="center"/>
        </w:trPr>
        <w:tc>
          <w:tcPr>
            <w:tcW w:w="2500" w:type="dxa"/>
            <w:shd w:val="clear" w:color="auto" w:fill="F6F8FB"/>
            <w:tcMar>
              <w:top w:w="80" w:type="dxa"/>
              <w:left w:w="100" w:type="dxa"/>
              <w:bottom w:w="80" w:type="dxa"/>
              <w:right w:w="100" w:type="dxa"/>
            </w:tcMar>
          </w:tcPr>
          <w:p w14:paraId="5E442C45" w14:textId="77777777" w:rsidR="0073083D" w:rsidRDefault="00000000">
            <w:pPr>
              <w:spacing w:after="0"/>
            </w:pPr>
            <w:r>
              <w:rPr>
                <w:b/>
                <w:sz w:val="18"/>
              </w:rPr>
              <w:t>Faster Fire</w:t>
            </w:r>
          </w:p>
        </w:tc>
        <w:tc>
          <w:tcPr>
            <w:tcW w:w="5256" w:type="dxa"/>
            <w:shd w:val="clear" w:color="auto" w:fill="F6F8FB"/>
            <w:tcMar>
              <w:top w:w="80" w:type="dxa"/>
              <w:left w:w="100" w:type="dxa"/>
              <w:bottom w:w="80" w:type="dxa"/>
              <w:right w:w="100" w:type="dxa"/>
            </w:tcMar>
          </w:tcPr>
          <w:p w14:paraId="7863355F" w14:textId="77777777" w:rsidR="0073083D" w:rsidRDefault="00000000">
            <w:pPr>
              <w:spacing w:after="0"/>
            </w:pPr>
            <w:r>
              <w:rPr>
                <w:sz w:val="18"/>
              </w:rPr>
              <w:t>Reduce the time between basic attacks by 15%. For example, a 1.00-second attack interval becomes 0.85 seconds.</w:t>
            </w:r>
          </w:p>
        </w:tc>
        <w:tc>
          <w:tcPr>
            <w:tcW w:w="2644" w:type="dxa"/>
            <w:shd w:val="clear" w:color="auto" w:fill="F6F8FB"/>
            <w:tcMar>
              <w:top w:w="80" w:type="dxa"/>
              <w:left w:w="100" w:type="dxa"/>
              <w:bottom w:w="80" w:type="dxa"/>
              <w:right w:w="100" w:type="dxa"/>
            </w:tcMar>
          </w:tcPr>
          <w:p w14:paraId="11036358" w14:textId="77777777" w:rsidR="0073083D" w:rsidRDefault="00000000">
            <w:pPr>
              <w:spacing w:after="0"/>
            </w:pPr>
            <w:r>
              <w:rPr>
                <w:sz w:val="17"/>
              </w:rPr>
              <w:t>Repeatable. Recommended minimum attack interval: 0.15 seconds.</w:t>
            </w:r>
          </w:p>
        </w:tc>
      </w:tr>
      <w:tr w:rsidR="0073083D" w14:paraId="1150AACE" w14:textId="77777777" w:rsidTr="006E45F7">
        <w:trPr>
          <w:cantSplit/>
          <w:jc w:val="center"/>
        </w:trPr>
        <w:tc>
          <w:tcPr>
            <w:tcW w:w="2500" w:type="dxa"/>
            <w:tcMar>
              <w:top w:w="80" w:type="dxa"/>
              <w:left w:w="100" w:type="dxa"/>
              <w:bottom w:w="80" w:type="dxa"/>
              <w:right w:w="100" w:type="dxa"/>
            </w:tcMar>
          </w:tcPr>
          <w:p w14:paraId="031CA2EB" w14:textId="77777777" w:rsidR="0073083D" w:rsidRDefault="00000000">
            <w:pPr>
              <w:spacing w:after="0"/>
            </w:pPr>
            <w:r>
              <w:rPr>
                <w:b/>
                <w:sz w:val="18"/>
              </w:rPr>
              <w:t>Move Speed</w:t>
            </w:r>
          </w:p>
        </w:tc>
        <w:tc>
          <w:tcPr>
            <w:tcW w:w="5256" w:type="dxa"/>
            <w:tcMar>
              <w:top w:w="80" w:type="dxa"/>
              <w:left w:w="100" w:type="dxa"/>
              <w:bottom w:w="80" w:type="dxa"/>
              <w:right w:w="100" w:type="dxa"/>
            </w:tcMar>
          </w:tcPr>
          <w:p w14:paraId="7CA2CAB0" w14:textId="7FF8E8CB" w:rsidR="0073083D" w:rsidRDefault="00000000">
            <w:pPr>
              <w:spacing w:after="0"/>
            </w:pPr>
            <w:r>
              <w:rPr>
                <w:sz w:val="18"/>
              </w:rPr>
              <w:t>Increase movement speed by 1</w:t>
            </w:r>
            <w:r w:rsidR="008D5B88">
              <w:rPr>
                <w:sz w:val="18"/>
              </w:rPr>
              <w:t>0</w:t>
            </w:r>
            <w:r>
              <w:rPr>
                <w:sz w:val="18"/>
              </w:rPr>
              <w:t>%. This affects normal movement but not the distance or speed of a dash.</w:t>
            </w:r>
          </w:p>
        </w:tc>
        <w:tc>
          <w:tcPr>
            <w:tcW w:w="2644" w:type="dxa"/>
            <w:tcMar>
              <w:top w:w="80" w:type="dxa"/>
              <w:left w:w="100" w:type="dxa"/>
              <w:bottom w:w="80" w:type="dxa"/>
              <w:right w:w="100" w:type="dxa"/>
            </w:tcMar>
          </w:tcPr>
          <w:p w14:paraId="0C46C06C" w14:textId="0B07B3E1" w:rsidR="0073083D" w:rsidRDefault="00000000">
            <w:pPr>
              <w:spacing w:after="0"/>
            </w:pPr>
            <w:r>
              <w:rPr>
                <w:sz w:val="17"/>
              </w:rPr>
              <w:t xml:space="preserve">Repeatable. </w:t>
            </w:r>
          </w:p>
        </w:tc>
      </w:tr>
      <w:tr w:rsidR="0073083D" w14:paraId="423B3B23" w14:textId="77777777" w:rsidTr="006E45F7">
        <w:trPr>
          <w:cantSplit/>
          <w:jc w:val="center"/>
        </w:trPr>
        <w:tc>
          <w:tcPr>
            <w:tcW w:w="2500" w:type="dxa"/>
            <w:shd w:val="clear" w:color="auto" w:fill="F6F8FB"/>
            <w:tcMar>
              <w:top w:w="80" w:type="dxa"/>
              <w:left w:w="100" w:type="dxa"/>
              <w:bottom w:w="80" w:type="dxa"/>
              <w:right w:w="100" w:type="dxa"/>
            </w:tcMar>
          </w:tcPr>
          <w:p w14:paraId="5EB563D2" w14:textId="77777777" w:rsidR="0073083D" w:rsidRDefault="00000000">
            <w:pPr>
              <w:spacing w:after="0"/>
            </w:pPr>
            <w:r>
              <w:rPr>
                <w:b/>
                <w:sz w:val="18"/>
              </w:rPr>
              <w:t>Max Health</w:t>
            </w:r>
          </w:p>
        </w:tc>
        <w:tc>
          <w:tcPr>
            <w:tcW w:w="5256" w:type="dxa"/>
            <w:shd w:val="clear" w:color="auto" w:fill="F6F8FB"/>
            <w:tcMar>
              <w:top w:w="80" w:type="dxa"/>
              <w:left w:w="100" w:type="dxa"/>
              <w:bottom w:w="80" w:type="dxa"/>
              <w:right w:w="100" w:type="dxa"/>
            </w:tcMar>
          </w:tcPr>
          <w:p w14:paraId="6FC357F6" w14:textId="02A96CCE" w:rsidR="0073083D" w:rsidRDefault="00000000">
            <w:pPr>
              <w:spacing w:after="0"/>
            </w:pPr>
            <w:r>
              <w:rPr>
                <w:sz w:val="18"/>
              </w:rPr>
              <w:t xml:space="preserve">Increase maximum health by </w:t>
            </w:r>
            <w:r w:rsidR="008D5B88">
              <w:rPr>
                <w:sz w:val="18"/>
              </w:rPr>
              <w:t>10%</w:t>
            </w:r>
            <w:r>
              <w:rPr>
                <w:sz w:val="18"/>
              </w:rPr>
              <w:t xml:space="preserve"> and immediately restore health to the new maximum. </w:t>
            </w:r>
          </w:p>
        </w:tc>
        <w:tc>
          <w:tcPr>
            <w:tcW w:w="2644" w:type="dxa"/>
            <w:shd w:val="clear" w:color="auto" w:fill="F6F8FB"/>
            <w:tcMar>
              <w:top w:w="80" w:type="dxa"/>
              <w:left w:w="100" w:type="dxa"/>
              <w:bottom w:w="80" w:type="dxa"/>
              <w:right w:w="100" w:type="dxa"/>
            </w:tcMar>
          </w:tcPr>
          <w:p w14:paraId="34126F0E" w14:textId="77777777" w:rsidR="0073083D" w:rsidRDefault="00000000">
            <w:pPr>
              <w:spacing w:after="0"/>
            </w:pPr>
            <w:r>
              <w:rPr>
                <w:sz w:val="17"/>
              </w:rPr>
              <w:t>Repeatable. The heal occurs after maximum health is increased.</w:t>
            </w:r>
          </w:p>
        </w:tc>
      </w:tr>
      <w:tr w:rsidR="0073083D" w14:paraId="3D847AEC" w14:textId="77777777" w:rsidTr="006E45F7">
        <w:trPr>
          <w:cantSplit/>
          <w:jc w:val="center"/>
        </w:trPr>
        <w:tc>
          <w:tcPr>
            <w:tcW w:w="2500" w:type="dxa"/>
            <w:tcMar>
              <w:top w:w="80" w:type="dxa"/>
              <w:left w:w="100" w:type="dxa"/>
              <w:bottom w:w="80" w:type="dxa"/>
              <w:right w:w="100" w:type="dxa"/>
            </w:tcMar>
          </w:tcPr>
          <w:p w14:paraId="75587964" w14:textId="77777777" w:rsidR="0073083D" w:rsidRDefault="00000000">
            <w:pPr>
              <w:spacing w:after="0"/>
            </w:pPr>
            <w:r>
              <w:rPr>
                <w:b/>
                <w:sz w:val="18"/>
              </w:rPr>
              <w:t>Fast Rounds</w:t>
            </w:r>
          </w:p>
        </w:tc>
        <w:tc>
          <w:tcPr>
            <w:tcW w:w="5256" w:type="dxa"/>
            <w:tcMar>
              <w:top w:w="80" w:type="dxa"/>
              <w:left w:w="100" w:type="dxa"/>
              <w:bottom w:w="80" w:type="dxa"/>
              <w:right w:w="100" w:type="dxa"/>
            </w:tcMar>
          </w:tcPr>
          <w:p w14:paraId="5E35DCB3" w14:textId="31B6A099" w:rsidR="0073083D" w:rsidRDefault="00000000">
            <w:pPr>
              <w:spacing w:after="0"/>
            </w:pPr>
            <w:r>
              <w:rPr>
                <w:sz w:val="18"/>
              </w:rPr>
              <w:t>Increase projectile travel speed by 2</w:t>
            </w:r>
            <w:r w:rsidR="008D5B88">
              <w:rPr>
                <w:sz w:val="18"/>
              </w:rPr>
              <w:t>0</w:t>
            </w:r>
            <w:r>
              <w:rPr>
                <w:sz w:val="18"/>
              </w:rPr>
              <w:t>%. Faster projectiles are easier to aim, reach distant enemies sooner, and reduce misses against moving targets.</w:t>
            </w:r>
          </w:p>
        </w:tc>
        <w:tc>
          <w:tcPr>
            <w:tcW w:w="2644" w:type="dxa"/>
            <w:tcMar>
              <w:top w:w="80" w:type="dxa"/>
              <w:left w:w="100" w:type="dxa"/>
              <w:bottom w:w="80" w:type="dxa"/>
              <w:right w:w="100" w:type="dxa"/>
            </w:tcMar>
          </w:tcPr>
          <w:p w14:paraId="5360A41B" w14:textId="329D64DE" w:rsidR="0073083D" w:rsidRDefault="00000000">
            <w:pPr>
              <w:spacing w:after="0"/>
            </w:pPr>
            <w:r>
              <w:rPr>
                <w:sz w:val="17"/>
              </w:rPr>
              <w:t>Repeatable. No effect on melee-only attacks.</w:t>
            </w:r>
            <w:r w:rsidR="008D5B88">
              <w:rPr>
                <w:sz w:val="17"/>
              </w:rPr>
              <w:t xml:space="preserve"> (Knight cannot get this upgrade)</w:t>
            </w:r>
          </w:p>
        </w:tc>
      </w:tr>
      <w:tr w:rsidR="0073083D" w14:paraId="2EDBB67F" w14:textId="77777777" w:rsidTr="006E45F7">
        <w:trPr>
          <w:cantSplit/>
          <w:jc w:val="center"/>
        </w:trPr>
        <w:tc>
          <w:tcPr>
            <w:tcW w:w="2500" w:type="dxa"/>
            <w:shd w:val="clear" w:color="auto" w:fill="F6F8FB"/>
            <w:tcMar>
              <w:top w:w="80" w:type="dxa"/>
              <w:left w:w="100" w:type="dxa"/>
              <w:bottom w:w="80" w:type="dxa"/>
              <w:right w:w="100" w:type="dxa"/>
            </w:tcMar>
          </w:tcPr>
          <w:p w14:paraId="1E6C84C8" w14:textId="77777777" w:rsidR="0073083D" w:rsidRDefault="00000000">
            <w:pPr>
              <w:spacing w:after="0"/>
            </w:pPr>
            <w:r>
              <w:rPr>
                <w:b/>
                <w:sz w:val="18"/>
              </w:rPr>
              <w:t>Piercing</w:t>
            </w:r>
          </w:p>
        </w:tc>
        <w:tc>
          <w:tcPr>
            <w:tcW w:w="5256" w:type="dxa"/>
            <w:shd w:val="clear" w:color="auto" w:fill="F6F8FB"/>
            <w:tcMar>
              <w:top w:w="80" w:type="dxa"/>
              <w:left w:w="100" w:type="dxa"/>
              <w:bottom w:w="80" w:type="dxa"/>
              <w:right w:w="100" w:type="dxa"/>
            </w:tcMar>
          </w:tcPr>
          <w:p w14:paraId="442EA65A" w14:textId="77777777" w:rsidR="0073083D" w:rsidRDefault="00000000">
            <w:pPr>
              <w:spacing w:after="0"/>
            </w:pPr>
            <w:r>
              <w:rPr>
                <w:sz w:val="18"/>
              </w:rPr>
              <w:t>Projectiles pass through 1 additional enemy. Every pierced enemy takes 100% of the projectile's normal damage.</w:t>
            </w:r>
          </w:p>
        </w:tc>
        <w:tc>
          <w:tcPr>
            <w:tcW w:w="2644" w:type="dxa"/>
            <w:shd w:val="clear" w:color="auto" w:fill="F6F8FB"/>
            <w:tcMar>
              <w:top w:w="80" w:type="dxa"/>
              <w:left w:w="100" w:type="dxa"/>
              <w:bottom w:w="80" w:type="dxa"/>
              <w:right w:w="100" w:type="dxa"/>
            </w:tcMar>
          </w:tcPr>
          <w:p w14:paraId="4CB09F4A" w14:textId="28D17A8B" w:rsidR="0073083D" w:rsidRDefault="00000000">
            <w:pPr>
              <w:spacing w:after="0"/>
            </w:pPr>
            <w:r>
              <w:rPr>
                <w:sz w:val="17"/>
              </w:rPr>
              <w:t>Repeatable. Does not allow repeated hits on the same enemy.</w:t>
            </w:r>
            <w:r w:rsidR="008D5B88">
              <w:rPr>
                <w:sz w:val="17"/>
              </w:rPr>
              <w:t xml:space="preserve"> </w:t>
            </w:r>
            <w:r w:rsidR="008D5B88">
              <w:rPr>
                <w:sz w:val="17"/>
              </w:rPr>
              <w:t xml:space="preserve">(Knight </w:t>
            </w:r>
            <w:r w:rsidR="008D5B88">
              <w:rPr>
                <w:sz w:val="17"/>
              </w:rPr>
              <w:t xml:space="preserve">and mage </w:t>
            </w:r>
            <w:r w:rsidR="008D5B88">
              <w:rPr>
                <w:sz w:val="17"/>
              </w:rPr>
              <w:t>cannot get this upgrade)</w:t>
            </w:r>
          </w:p>
        </w:tc>
      </w:tr>
      <w:tr w:rsidR="0073083D" w14:paraId="67E09875" w14:textId="77777777" w:rsidTr="006E45F7">
        <w:trPr>
          <w:cantSplit/>
          <w:jc w:val="center"/>
        </w:trPr>
        <w:tc>
          <w:tcPr>
            <w:tcW w:w="2500" w:type="dxa"/>
            <w:tcMar>
              <w:top w:w="80" w:type="dxa"/>
              <w:left w:w="100" w:type="dxa"/>
              <w:bottom w:w="80" w:type="dxa"/>
              <w:right w:w="100" w:type="dxa"/>
            </w:tcMar>
          </w:tcPr>
          <w:p w14:paraId="3DF4ED18" w14:textId="77777777" w:rsidR="0073083D" w:rsidRDefault="00000000">
            <w:pPr>
              <w:spacing w:after="0"/>
            </w:pPr>
            <w:r>
              <w:rPr>
                <w:b/>
                <w:sz w:val="18"/>
              </w:rPr>
              <w:t>Regen</w:t>
            </w:r>
          </w:p>
        </w:tc>
        <w:tc>
          <w:tcPr>
            <w:tcW w:w="5256" w:type="dxa"/>
            <w:tcMar>
              <w:top w:w="80" w:type="dxa"/>
              <w:left w:w="100" w:type="dxa"/>
              <w:bottom w:w="80" w:type="dxa"/>
              <w:right w:w="100" w:type="dxa"/>
            </w:tcMar>
          </w:tcPr>
          <w:p w14:paraId="78388C14" w14:textId="65C81BAC" w:rsidR="0073083D" w:rsidRDefault="00000000">
            <w:pPr>
              <w:spacing w:after="0"/>
            </w:pPr>
            <w:r>
              <w:rPr>
                <w:sz w:val="18"/>
              </w:rPr>
              <w:t xml:space="preserve">Restore </w:t>
            </w:r>
            <w:r w:rsidR="008D5B88">
              <w:rPr>
                <w:sz w:val="18"/>
              </w:rPr>
              <w:t>0.5% max</w:t>
            </w:r>
            <w:r>
              <w:rPr>
                <w:sz w:val="18"/>
              </w:rPr>
              <w:t xml:space="preserve"> health per second while alive. Regeneration pauses for 2 seconds after taking damage, then resumes automatically.</w:t>
            </w:r>
          </w:p>
        </w:tc>
        <w:tc>
          <w:tcPr>
            <w:tcW w:w="2644" w:type="dxa"/>
            <w:tcMar>
              <w:top w:w="80" w:type="dxa"/>
              <w:left w:w="100" w:type="dxa"/>
              <w:bottom w:w="80" w:type="dxa"/>
              <w:right w:w="100" w:type="dxa"/>
            </w:tcMar>
          </w:tcPr>
          <w:p w14:paraId="2C62DDB8" w14:textId="0176FAD1" w:rsidR="0073083D" w:rsidRDefault="00000000">
            <w:pPr>
              <w:spacing w:after="0"/>
            </w:pPr>
            <w:r>
              <w:rPr>
                <w:sz w:val="17"/>
              </w:rPr>
              <w:t xml:space="preserve">Repeatable. </w:t>
            </w:r>
          </w:p>
        </w:tc>
      </w:tr>
      <w:tr w:rsidR="0073083D" w14:paraId="3439F1A9" w14:textId="77777777" w:rsidTr="006E45F7">
        <w:trPr>
          <w:cantSplit/>
          <w:jc w:val="center"/>
        </w:trPr>
        <w:tc>
          <w:tcPr>
            <w:tcW w:w="2500" w:type="dxa"/>
            <w:shd w:val="clear" w:color="auto" w:fill="F6F8FB"/>
            <w:tcMar>
              <w:top w:w="80" w:type="dxa"/>
              <w:left w:w="100" w:type="dxa"/>
              <w:bottom w:w="80" w:type="dxa"/>
              <w:right w:w="100" w:type="dxa"/>
            </w:tcMar>
          </w:tcPr>
          <w:p w14:paraId="2E45BEAF" w14:textId="77777777" w:rsidR="0073083D" w:rsidRDefault="00000000">
            <w:pPr>
              <w:spacing w:after="0"/>
            </w:pPr>
            <w:r>
              <w:rPr>
                <w:b/>
                <w:sz w:val="18"/>
              </w:rPr>
              <w:t>Magnet</w:t>
            </w:r>
          </w:p>
        </w:tc>
        <w:tc>
          <w:tcPr>
            <w:tcW w:w="5256" w:type="dxa"/>
            <w:shd w:val="clear" w:color="auto" w:fill="F6F8FB"/>
            <w:tcMar>
              <w:top w:w="80" w:type="dxa"/>
              <w:left w:w="100" w:type="dxa"/>
              <w:bottom w:w="80" w:type="dxa"/>
              <w:right w:w="100" w:type="dxa"/>
            </w:tcMar>
          </w:tcPr>
          <w:p w14:paraId="44B114EB" w14:textId="77777777" w:rsidR="0073083D" w:rsidRDefault="00000000">
            <w:pPr>
              <w:spacing w:after="0"/>
            </w:pPr>
            <w:r>
              <w:rPr>
                <w:sz w:val="18"/>
              </w:rPr>
              <w:t>Multiply the XP pickup radius by 1.35. XP gems begin moving toward the player once they enter this radius.</w:t>
            </w:r>
          </w:p>
        </w:tc>
        <w:tc>
          <w:tcPr>
            <w:tcW w:w="2644" w:type="dxa"/>
            <w:shd w:val="clear" w:color="auto" w:fill="F6F8FB"/>
            <w:tcMar>
              <w:top w:w="80" w:type="dxa"/>
              <w:left w:w="100" w:type="dxa"/>
              <w:bottom w:w="80" w:type="dxa"/>
              <w:right w:w="100" w:type="dxa"/>
            </w:tcMar>
          </w:tcPr>
          <w:p w14:paraId="587C50F0" w14:textId="4D2889C1" w:rsidR="0073083D" w:rsidRDefault="00000000">
            <w:pPr>
              <w:spacing w:after="0"/>
            </w:pPr>
            <w:r>
              <w:rPr>
                <w:sz w:val="17"/>
              </w:rPr>
              <w:t xml:space="preserve">Repeatable multiplicatively. </w:t>
            </w:r>
            <w:r w:rsidR="008D5B88">
              <w:rPr>
                <w:sz w:val="17"/>
              </w:rPr>
              <w:t>Can upgrade this max of 5 times.</w:t>
            </w:r>
          </w:p>
        </w:tc>
      </w:tr>
      <w:tr w:rsidR="0073083D" w14:paraId="18F99A55" w14:textId="77777777" w:rsidTr="006E45F7">
        <w:trPr>
          <w:cantSplit/>
          <w:jc w:val="center"/>
        </w:trPr>
        <w:tc>
          <w:tcPr>
            <w:tcW w:w="2500" w:type="dxa"/>
            <w:tcMar>
              <w:top w:w="80" w:type="dxa"/>
              <w:left w:w="100" w:type="dxa"/>
              <w:bottom w:w="80" w:type="dxa"/>
              <w:right w:w="100" w:type="dxa"/>
            </w:tcMar>
          </w:tcPr>
          <w:p w14:paraId="2DF8BE82" w14:textId="77777777" w:rsidR="0073083D" w:rsidRDefault="00000000">
            <w:pPr>
              <w:spacing w:after="0"/>
            </w:pPr>
            <w:r>
              <w:rPr>
                <w:b/>
                <w:sz w:val="18"/>
              </w:rPr>
              <w:t>Plated Vest</w:t>
            </w:r>
          </w:p>
        </w:tc>
        <w:tc>
          <w:tcPr>
            <w:tcW w:w="5256" w:type="dxa"/>
            <w:tcMar>
              <w:top w:w="80" w:type="dxa"/>
              <w:left w:w="100" w:type="dxa"/>
              <w:bottom w:w="80" w:type="dxa"/>
              <w:right w:w="100" w:type="dxa"/>
            </w:tcMar>
          </w:tcPr>
          <w:p w14:paraId="3AB13A19" w14:textId="77777777" w:rsidR="0073083D" w:rsidRDefault="00000000">
            <w:pPr>
              <w:spacing w:after="0"/>
            </w:pPr>
            <w:r>
              <w:rPr>
                <w:sz w:val="18"/>
              </w:rPr>
              <w:t>Gain 2 flat armor. Flat armor subtracts 2 damage from every incoming hit after percentage-based reductions are applied.</w:t>
            </w:r>
          </w:p>
        </w:tc>
        <w:tc>
          <w:tcPr>
            <w:tcW w:w="2644" w:type="dxa"/>
            <w:tcMar>
              <w:top w:w="80" w:type="dxa"/>
              <w:left w:w="100" w:type="dxa"/>
              <w:bottom w:w="80" w:type="dxa"/>
              <w:right w:w="100" w:type="dxa"/>
            </w:tcMar>
          </w:tcPr>
          <w:p w14:paraId="3C0EA5C0" w14:textId="2739A0C2" w:rsidR="0073083D" w:rsidRDefault="00000000">
            <w:pPr>
              <w:spacing w:after="0"/>
            </w:pPr>
            <w:r>
              <w:rPr>
                <w:sz w:val="17"/>
              </w:rPr>
              <w:t xml:space="preserve">Repeatable. </w:t>
            </w:r>
          </w:p>
        </w:tc>
      </w:tr>
      <w:tr w:rsidR="0073083D" w14:paraId="514D78F2" w14:textId="77777777" w:rsidTr="006E45F7">
        <w:trPr>
          <w:cantSplit/>
          <w:jc w:val="center"/>
        </w:trPr>
        <w:tc>
          <w:tcPr>
            <w:tcW w:w="2500" w:type="dxa"/>
            <w:shd w:val="clear" w:color="auto" w:fill="F6F8FB"/>
            <w:tcMar>
              <w:top w:w="80" w:type="dxa"/>
              <w:left w:w="100" w:type="dxa"/>
              <w:bottom w:w="80" w:type="dxa"/>
              <w:right w:w="100" w:type="dxa"/>
            </w:tcMar>
          </w:tcPr>
          <w:p w14:paraId="3AA271B7" w14:textId="77777777" w:rsidR="0073083D" w:rsidRDefault="00000000">
            <w:pPr>
              <w:spacing w:after="0"/>
            </w:pPr>
            <w:r>
              <w:rPr>
                <w:b/>
                <w:sz w:val="18"/>
              </w:rPr>
              <w:t>Student of Battle</w:t>
            </w:r>
          </w:p>
        </w:tc>
        <w:tc>
          <w:tcPr>
            <w:tcW w:w="5256" w:type="dxa"/>
            <w:shd w:val="clear" w:color="auto" w:fill="F6F8FB"/>
            <w:tcMar>
              <w:top w:w="80" w:type="dxa"/>
              <w:left w:w="100" w:type="dxa"/>
              <w:bottom w:w="80" w:type="dxa"/>
              <w:right w:w="100" w:type="dxa"/>
            </w:tcMar>
          </w:tcPr>
          <w:p w14:paraId="04F15439" w14:textId="77777777" w:rsidR="0073083D" w:rsidRDefault="00000000">
            <w:pPr>
              <w:spacing w:after="0"/>
            </w:pPr>
            <w:r>
              <w:rPr>
                <w:sz w:val="18"/>
              </w:rPr>
              <w:t>Gain 12% more XP from enemies and XP pickups. This increases the speed of future level-ups but gives no immediate combat power.</w:t>
            </w:r>
          </w:p>
        </w:tc>
        <w:tc>
          <w:tcPr>
            <w:tcW w:w="2644" w:type="dxa"/>
            <w:shd w:val="clear" w:color="auto" w:fill="F6F8FB"/>
            <w:tcMar>
              <w:top w:w="80" w:type="dxa"/>
              <w:left w:w="100" w:type="dxa"/>
              <w:bottom w:w="80" w:type="dxa"/>
              <w:right w:w="100" w:type="dxa"/>
            </w:tcMar>
          </w:tcPr>
          <w:p w14:paraId="3938C0E9" w14:textId="0E8BBC48" w:rsidR="0073083D" w:rsidRDefault="00000000">
            <w:pPr>
              <w:spacing w:after="0"/>
            </w:pPr>
            <w:r>
              <w:rPr>
                <w:sz w:val="17"/>
              </w:rPr>
              <w:t>Repeatable. Bonuses add together</w:t>
            </w:r>
            <w:r w:rsidR="008D5B88">
              <w:rPr>
                <w:sz w:val="17"/>
              </w:rPr>
              <w:t>.</w:t>
            </w:r>
          </w:p>
        </w:tc>
      </w:tr>
      <w:tr w:rsidR="0073083D" w14:paraId="213E75FB" w14:textId="77777777" w:rsidTr="006E45F7">
        <w:trPr>
          <w:cantSplit/>
          <w:jc w:val="center"/>
        </w:trPr>
        <w:tc>
          <w:tcPr>
            <w:tcW w:w="2500" w:type="dxa"/>
            <w:shd w:val="clear" w:color="auto" w:fill="F6F8FB"/>
            <w:tcMar>
              <w:top w:w="80" w:type="dxa"/>
              <w:left w:w="100" w:type="dxa"/>
              <w:bottom w:w="80" w:type="dxa"/>
              <w:right w:w="100" w:type="dxa"/>
            </w:tcMar>
          </w:tcPr>
          <w:p w14:paraId="0A2E6C37" w14:textId="77777777" w:rsidR="0073083D" w:rsidRDefault="00000000">
            <w:pPr>
              <w:spacing w:after="0"/>
            </w:pPr>
            <w:r>
              <w:rPr>
                <w:b/>
                <w:sz w:val="18"/>
              </w:rPr>
              <w:t>Field Rations</w:t>
            </w:r>
          </w:p>
        </w:tc>
        <w:tc>
          <w:tcPr>
            <w:tcW w:w="5256" w:type="dxa"/>
            <w:shd w:val="clear" w:color="auto" w:fill="F6F8FB"/>
            <w:tcMar>
              <w:top w:w="80" w:type="dxa"/>
              <w:left w:w="100" w:type="dxa"/>
              <w:bottom w:w="80" w:type="dxa"/>
              <w:right w:w="100" w:type="dxa"/>
            </w:tcMar>
          </w:tcPr>
          <w:p w14:paraId="31FA3793" w14:textId="32E63F0C" w:rsidR="0073083D" w:rsidRDefault="00000000">
            <w:pPr>
              <w:spacing w:after="0"/>
            </w:pPr>
            <w:r>
              <w:rPr>
                <w:sz w:val="18"/>
              </w:rPr>
              <w:t>Enemies have a 4% chance to drop a healing pickup that restores 10</w:t>
            </w:r>
            <w:r w:rsidR="008D5B88">
              <w:rPr>
                <w:sz w:val="18"/>
              </w:rPr>
              <w:t>%</w:t>
            </w:r>
            <w:r>
              <w:rPr>
                <w:sz w:val="18"/>
              </w:rPr>
              <w:t xml:space="preserve"> health. Elite enemies always have at least a 20% chance to drop one.</w:t>
            </w:r>
          </w:p>
        </w:tc>
        <w:tc>
          <w:tcPr>
            <w:tcW w:w="2644" w:type="dxa"/>
            <w:shd w:val="clear" w:color="auto" w:fill="F6F8FB"/>
            <w:tcMar>
              <w:top w:w="80" w:type="dxa"/>
              <w:left w:w="100" w:type="dxa"/>
              <w:bottom w:w="80" w:type="dxa"/>
              <w:right w:w="100" w:type="dxa"/>
            </w:tcMar>
          </w:tcPr>
          <w:p w14:paraId="6732C1B7" w14:textId="460D7C29" w:rsidR="0073083D" w:rsidRDefault="00000000">
            <w:pPr>
              <w:spacing w:after="0"/>
            </w:pPr>
            <w:r>
              <w:rPr>
                <w:sz w:val="17"/>
              </w:rPr>
              <w:t>Repeatable. Each copy adds +2 percentage points and +2</w:t>
            </w:r>
            <w:r w:rsidR="008D5B88">
              <w:rPr>
                <w:sz w:val="17"/>
              </w:rPr>
              <w:t>%</w:t>
            </w:r>
            <w:r>
              <w:rPr>
                <w:sz w:val="17"/>
              </w:rPr>
              <w:t xml:space="preserve"> healing.</w:t>
            </w:r>
          </w:p>
        </w:tc>
      </w:tr>
    </w:tbl>
    <w:p w14:paraId="7440D242" w14:textId="77777777" w:rsidR="0073083D" w:rsidRDefault="0073083D">
      <w:pPr>
        <w:spacing w:after="40"/>
      </w:pPr>
    </w:p>
    <w:p w14:paraId="75CF1107" w14:textId="77777777" w:rsidR="0073083D" w:rsidRDefault="00000000">
      <w:pPr>
        <w:pStyle w:val="Kop1"/>
        <w:spacing w:before="240" w:after="100"/>
      </w:pPr>
      <w:r>
        <w:rPr>
          <w:color w:val="2F855A"/>
        </w:rPr>
        <w:t>4. Uncommon upgrades</w:t>
      </w:r>
    </w:p>
    <w:tbl>
      <w:tblPr>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Look w:val="04A0" w:firstRow="1" w:lastRow="0" w:firstColumn="1" w:lastColumn="0" w:noHBand="0" w:noVBand="1"/>
      </w:tblPr>
      <w:tblGrid>
        <w:gridCol w:w="2500"/>
        <w:gridCol w:w="5256"/>
        <w:gridCol w:w="2644"/>
      </w:tblGrid>
      <w:tr w:rsidR="0073083D" w14:paraId="39454C03" w14:textId="77777777" w:rsidTr="006E45F7">
        <w:trPr>
          <w:tblHeader/>
          <w:jc w:val="center"/>
        </w:trPr>
        <w:tc>
          <w:tcPr>
            <w:tcW w:w="2500" w:type="dxa"/>
            <w:shd w:val="clear" w:color="auto" w:fill="2F855A"/>
            <w:tcMar>
              <w:top w:w="90" w:type="dxa"/>
              <w:left w:w="110" w:type="dxa"/>
              <w:bottom w:w="90" w:type="dxa"/>
              <w:right w:w="110" w:type="dxa"/>
            </w:tcMar>
            <w:vAlign w:val="center"/>
          </w:tcPr>
          <w:p w14:paraId="23CD3ED8" w14:textId="77777777" w:rsidR="0073083D" w:rsidRDefault="00000000">
            <w:pPr>
              <w:spacing w:after="0"/>
            </w:pPr>
            <w:r>
              <w:rPr>
                <w:b/>
                <w:color w:val="FFFFFF"/>
                <w:sz w:val="19"/>
              </w:rPr>
              <w:t>Upgrade</w:t>
            </w:r>
          </w:p>
        </w:tc>
        <w:tc>
          <w:tcPr>
            <w:tcW w:w="5256" w:type="dxa"/>
            <w:shd w:val="clear" w:color="auto" w:fill="2F855A"/>
            <w:tcMar>
              <w:top w:w="90" w:type="dxa"/>
              <w:left w:w="110" w:type="dxa"/>
              <w:bottom w:w="90" w:type="dxa"/>
              <w:right w:w="110" w:type="dxa"/>
            </w:tcMar>
            <w:vAlign w:val="center"/>
          </w:tcPr>
          <w:p w14:paraId="13F09D58" w14:textId="77777777" w:rsidR="0073083D" w:rsidRDefault="00000000">
            <w:pPr>
              <w:spacing w:after="0"/>
            </w:pPr>
            <w:r>
              <w:rPr>
                <w:b/>
                <w:color w:val="FFFFFF"/>
                <w:sz w:val="19"/>
              </w:rPr>
              <w:t>Detailed effect</w:t>
            </w:r>
          </w:p>
        </w:tc>
        <w:tc>
          <w:tcPr>
            <w:tcW w:w="2644" w:type="dxa"/>
            <w:shd w:val="clear" w:color="auto" w:fill="2F855A"/>
            <w:tcMar>
              <w:top w:w="90" w:type="dxa"/>
              <w:left w:w="110" w:type="dxa"/>
              <w:bottom w:w="90" w:type="dxa"/>
              <w:right w:w="110" w:type="dxa"/>
            </w:tcMar>
            <w:vAlign w:val="center"/>
          </w:tcPr>
          <w:p w14:paraId="10D0E747" w14:textId="77777777" w:rsidR="0073083D" w:rsidRDefault="00000000">
            <w:pPr>
              <w:spacing w:after="0"/>
            </w:pPr>
            <w:r>
              <w:rPr>
                <w:b/>
                <w:color w:val="FFFFFF"/>
                <w:sz w:val="19"/>
              </w:rPr>
              <w:t>Stacking / restrictions</w:t>
            </w:r>
          </w:p>
        </w:tc>
      </w:tr>
      <w:tr w:rsidR="0073083D" w14:paraId="00568A01" w14:textId="77777777" w:rsidTr="006E45F7">
        <w:trPr>
          <w:cantSplit/>
          <w:jc w:val="center"/>
        </w:trPr>
        <w:tc>
          <w:tcPr>
            <w:tcW w:w="2500" w:type="dxa"/>
            <w:tcMar>
              <w:top w:w="80" w:type="dxa"/>
              <w:left w:w="100" w:type="dxa"/>
              <w:bottom w:w="80" w:type="dxa"/>
              <w:right w:w="100" w:type="dxa"/>
            </w:tcMar>
          </w:tcPr>
          <w:p w14:paraId="3281D1ED" w14:textId="77777777" w:rsidR="0073083D" w:rsidRDefault="00000000">
            <w:pPr>
              <w:spacing w:after="0"/>
            </w:pPr>
            <w:r>
              <w:rPr>
                <w:b/>
                <w:sz w:val="18"/>
              </w:rPr>
              <w:t>Mine Layer</w:t>
            </w:r>
          </w:p>
        </w:tc>
        <w:tc>
          <w:tcPr>
            <w:tcW w:w="5256" w:type="dxa"/>
            <w:tcMar>
              <w:top w:w="80" w:type="dxa"/>
              <w:left w:w="100" w:type="dxa"/>
              <w:bottom w:w="80" w:type="dxa"/>
              <w:right w:w="100" w:type="dxa"/>
            </w:tcMar>
          </w:tcPr>
          <w:p w14:paraId="395F4BD6" w14:textId="77777777" w:rsidR="0073083D" w:rsidRDefault="00000000">
            <w:pPr>
              <w:spacing w:after="0"/>
            </w:pPr>
            <w:r>
              <w:rPr>
                <w:sz w:val="18"/>
              </w:rPr>
              <w:t>Drop a mine behind the player every 2.5 seconds. A mine arms after 0.4 seconds and explodes when an enemy approaches, dealing 110% of basic attack damage in a 1.5-unit radius.</w:t>
            </w:r>
          </w:p>
        </w:tc>
        <w:tc>
          <w:tcPr>
            <w:tcW w:w="2644" w:type="dxa"/>
            <w:tcMar>
              <w:top w:w="80" w:type="dxa"/>
              <w:left w:w="100" w:type="dxa"/>
              <w:bottom w:w="80" w:type="dxa"/>
              <w:right w:w="100" w:type="dxa"/>
            </w:tcMar>
          </w:tcPr>
          <w:p w14:paraId="17ED294F" w14:textId="02CB3E52" w:rsidR="0073083D" w:rsidRDefault="00000000">
            <w:pPr>
              <w:spacing w:after="0"/>
            </w:pPr>
            <w:r>
              <w:rPr>
                <w:sz w:val="17"/>
              </w:rPr>
              <w:t xml:space="preserve">Maximum </w:t>
            </w:r>
            <w:r w:rsidR="008D5B88">
              <w:rPr>
                <w:sz w:val="17"/>
              </w:rPr>
              <w:t>20</w:t>
            </w:r>
            <w:r>
              <w:rPr>
                <w:sz w:val="17"/>
              </w:rPr>
              <w:t xml:space="preserve"> active mines. New mines replace the oldest one.</w:t>
            </w:r>
          </w:p>
        </w:tc>
      </w:tr>
      <w:tr w:rsidR="0073083D" w14:paraId="28D48AD5" w14:textId="77777777" w:rsidTr="006E45F7">
        <w:trPr>
          <w:cantSplit/>
          <w:jc w:val="center"/>
        </w:trPr>
        <w:tc>
          <w:tcPr>
            <w:tcW w:w="2500" w:type="dxa"/>
            <w:shd w:val="clear" w:color="auto" w:fill="F6F8FB"/>
            <w:tcMar>
              <w:top w:w="80" w:type="dxa"/>
              <w:left w:w="100" w:type="dxa"/>
              <w:bottom w:w="80" w:type="dxa"/>
              <w:right w:w="100" w:type="dxa"/>
            </w:tcMar>
          </w:tcPr>
          <w:p w14:paraId="12F8F4B9" w14:textId="77777777" w:rsidR="0073083D" w:rsidRDefault="00000000">
            <w:pPr>
              <w:spacing w:after="0"/>
            </w:pPr>
            <w:r>
              <w:rPr>
                <w:b/>
                <w:sz w:val="18"/>
              </w:rPr>
              <w:t>Keen Eye</w:t>
            </w:r>
          </w:p>
        </w:tc>
        <w:tc>
          <w:tcPr>
            <w:tcW w:w="5256" w:type="dxa"/>
            <w:shd w:val="clear" w:color="auto" w:fill="F6F8FB"/>
            <w:tcMar>
              <w:top w:w="80" w:type="dxa"/>
              <w:left w:w="100" w:type="dxa"/>
              <w:bottom w:w="80" w:type="dxa"/>
              <w:right w:w="100" w:type="dxa"/>
            </w:tcMar>
          </w:tcPr>
          <w:p w14:paraId="73D12510" w14:textId="77777777" w:rsidR="0073083D" w:rsidRDefault="00000000">
            <w:pPr>
              <w:spacing w:after="0"/>
            </w:pPr>
            <w:r>
              <w:rPr>
                <w:sz w:val="18"/>
              </w:rPr>
              <w:t>Gain 10 percentage points of critical-hit chance. A base critical chance of 5% therefore becomes 15%.</w:t>
            </w:r>
          </w:p>
        </w:tc>
        <w:tc>
          <w:tcPr>
            <w:tcW w:w="2644" w:type="dxa"/>
            <w:shd w:val="clear" w:color="auto" w:fill="F6F8FB"/>
            <w:tcMar>
              <w:top w:w="80" w:type="dxa"/>
              <w:left w:w="100" w:type="dxa"/>
              <w:bottom w:w="80" w:type="dxa"/>
              <w:right w:w="100" w:type="dxa"/>
            </w:tcMar>
          </w:tcPr>
          <w:p w14:paraId="3987C670" w14:textId="557E2471" w:rsidR="0073083D" w:rsidRDefault="00000000">
            <w:pPr>
              <w:spacing w:after="0"/>
            </w:pPr>
            <w:r>
              <w:rPr>
                <w:sz w:val="17"/>
              </w:rPr>
              <w:t xml:space="preserve">Repeatable. </w:t>
            </w:r>
          </w:p>
        </w:tc>
      </w:tr>
      <w:tr w:rsidR="0073083D" w14:paraId="00A78DBE" w14:textId="77777777" w:rsidTr="006E45F7">
        <w:trPr>
          <w:cantSplit/>
          <w:jc w:val="center"/>
        </w:trPr>
        <w:tc>
          <w:tcPr>
            <w:tcW w:w="2500" w:type="dxa"/>
            <w:tcMar>
              <w:top w:w="80" w:type="dxa"/>
              <w:left w:w="100" w:type="dxa"/>
              <w:bottom w:w="80" w:type="dxa"/>
              <w:right w:w="100" w:type="dxa"/>
            </w:tcMar>
          </w:tcPr>
          <w:p w14:paraId="7CDEE68A" w14:textId="77777777" w:rsidR="0073083D" w:rsidRDefault="00000000">
            <w:pPr>
              <w:spacing w:after="0"/>
            </w:pPr>
            <w:r>
              <w:rPr>
                <w:b/>
                <w:sz w:val="18"/>
              </w:rPr>
              <w:t>Dash Charge</w:t>
            </w:r>
          </w:p>
        </w:tc>
        <w:tc>
          <w:tcPr>
            <w:tcW w:w="5256" w:type="dxa"/>
            <w:tcMar>
              <w:top w:w="80" w:type="dxa"/>
              <w:left w:w="100" w:type="dxa"/>
              <w:bottom w:w="80" w:type="dxa"/>
              <w:right w:w="100" w:type="dxa"/>
            </w:tcMar>
          </w:tcPr>
          <w:p w14:paraId="0E3F422F" w14:textId="083AC142" w:rsidR="0073083D" w:rsidRDefault="00000000">
            <w:pPr>
              <w:spacing w:after="0"/>
            </w:pPr>
            <w:r>
              <w:rPr>
                <w:sz w:val="18"/>
              </w:rPr>
              <w:t xml:space="preserve">Reduce dash cooldown by </w:t>
            </w:r>
            <w:r w:rsidR="008D5B88">
              <w:rPr>
                <w:sz w:val="18"/>
              </w:rPr>
              <w:t>20</w:t>
            </w:r>
            <w:r>
              <w:rPr>
                <w:sz w:val="18"/>
              </w:rPr>
              <w:t xml:space="preserve">%. A </w:t>
            </w:r>
            <w:r w:rsidR="008D5B88">
              <w:rPr>
                <w:sz w:val="18"/>
              </w:rPr>
              <w:t>10</w:t>
            </w:r>
            <w:r>
              <w:rPr>
                <w:sz w:val="18"/>
              </w:rPr>
              <w:t xml:space="preserve">-second dash cooldown becomes </w:t>
            </w:r>
            <w:r w:rsidR="008D5B88">
              <w:rPr>
                <w:sz w:val="18"/>
              </w:rPr>
              <w:t>8</w:t>
            </w:r>
            <w:r>
              <w:rPr>
                <w:sz w:val="18"/>
              </w:rPr>
              <w:t xml:space="preserve"> seconds</w:t>
            </w:r>
            <w:r w:rsidR="008D5B88">
              <w:rPr>
                <w:sz w:val="18"/>
              </w:rPr>
              <w:t>, etc.</w:t>
            </w:r>
          </w:p>
        </w:tc>
        <w:tc>
          <w:tcPr>
            <w:tcW w:w="2644" w:type="dxa"/>
            <w:tcMar>
              <w:top w:w="80" w:type="dxa"/>
              <w:left w:w="100" w:type="dxa"/>
              <w:bottom w:w="80" w:type="dxa"/>
              <w:right w:w="100" w:type="dxa"/>
            </w:tcMar>
          </w:tcPr>
          <w:p w14:paraId="2BDAB6E7" w14:textId="2FD15125" w:rsidR="0073083D" w:rsidRDefault="00000000">
            <w:pPr>
              <w:spacing w:after="0"/>
            </w:pPr>
            <w:r>
              <w:rPr>
                <w:sz w:val="17"/>
              </w:rPr>
              <w:t xml:space="preserve">Repeatable multiplicatively. </w:t>
            </w:r>
            <w:r w:rsidR="008D5B88">
              <w:rPr>
                <w:sz w:val="17"/>
              </w:rPr>
              <w:t>M</w:t>
            </w:r>
            <w:r>
              <w:rPr>
                <w:sz w:val="17"/>
              </w:rPr>
              <w:t xml:space="preserve">inimum cooldown: </w:t>
            </w:r>
            <w:r w:rsidR="008D5B88">
              <w:rPr>
                <w:sz w:val="17"/>
              </w:rPr>
              <w:t>1</w:t>
            </w:r>
            <w:r>
              <w:rPr>
                <w:sz w:val="17"/>
              </w:rPr>
              <w:t xml:space="preserve"> seconds.</w:t>
            </w:r>
          </w:p>
        </w:tc>
      </w:tr>
      <w:tr w:rsidR="0073083D" w14:paraId="1C2467D1" w14:textId="77777777" w:rsidTr="006E45F7">
        <w:trPr>
          <w:cantSplit/>
          <w:jc w:val="center"/>
        </w:trPr>
        <w:tc>
          <w:tcPr>
            <w:tcW w:w="2500" w:type="dxa"/>
            <w:shd w:val="clear" w:color="auto" w:fill="F6F8FB"/>
            <w:tcMar>
              <w:top w:w="80" w:type="dxa"/>
              <w:left w:w="100" w:type="dxa"/>
              <w:bottom w:w="80" w:type="dxa"/>
              <w:right w:w="100" w:type="dxa"/>
            </w:tcMar>
          </w:tcPr>
          <w:p w14:paraId="36F572FD" w14:textId="77777777" w:rsidR="0073083D" w:rsidRDefault="00000000">
            <w:pPr>
              <w:spacing w:after="0"/>
            </w:pPr>
            <w:r>
              <w:rPr>
                <w:b/>
                <w:sz w:val="18"/>
              </w:rPr>
              <w:t>Big Projectiles</w:t>
            </w:r>
          </w:p>
        </w:tc>
        <w:tc>
          <w:tcPr>
            <w:tcW w:w="5256" w:type="dxa"/>
            <w:shd w:val="clear" w:color="auto" w:fill="F6F8FB"/>
            <w:tcMar>
              <w:top w:w="80" w:type="dxa"/>
              <w:left w:w="100" w:type="dxa"/>
              <w:bottom w:w="80" w:type="dxa"/>
              <w:right w:w="100" w:type="dxa"/>
            </w:tcMar>
          </w:tcPr>
          <w:p w14:paraId="014919E6" w14:textId="77777777" w:rsidR="0073083D" w:rsidRDefault="00000000">
            <w:pPr>
              <w:spacing w:after="0"/>
            </w:pPr>
            <w:r>
              <w:rPr>
                <w:sz w:val="18"/>
              </w:rPr>
              <w:t>Increase projectile visual size and hitbox by 20%, and increase projectile damage by 10%. This does not increase explosion radius unless an explosion is created by that projectile.</w:t>
            </w:r>
          </w:p>
        </w:tc>
        <w:tc>
          <w:tcPr>
            <w:tcW w:w="2644" w:type="dxa"/>
            <w:shd w:val="clear" w:color="auto" w:fill="F6F8FB"/>
            <w:tcMar>
              <w:top w:w="80" w:type="dxa"/>
              <w:left w:w="100" w:type="dxa"/>
              <w:bottom w:w="80" w:type="dxa"/>
              <w:right w:w="100" w:type="dxa"/>
            </w:tcMar>
          </w:tcPr>
          <w:p w14:paraId="6C733E28" w14:textId="2AC6B697" w:rsidR="0073083D" w:rsidRDefault="00000000">
            <w:pPr>
              <w:spacing w:after="0"/>
            </w:pPr>
            <w:r>
              <w:rPr>
                <w:sz w:val="17"/>
              </w:rPr>
              <w:t xml:space="preserve">Repeatable. </w:t>
            </w:r>
            <w:r w:rsidR="00490C01">
              <w:rPr>
                <w:sz w:val="17"/>
              </w:rPr>
              <w:t>For Knight, his sword increases in size.</w:t>
            </w:r>
          </w:p>
        </w:tc>
      </w:tr>
      <w:tr w:rsidR="0073083D" w14:paraId="61BC232D" w14:textId="77777777" w:rsidTr="006E45F7">
        <w:trPr>
          <w:cantSplit/>
          <w:jc w:val="center"/>
        </w:trPr>
        <w:tc>
          <w:tcPr>
            <w:tcW w:w="2500" w:type="dxa"/>
            <w:tcMar>
              <w:top w:w="80" w:type="dxa"/>
              <w:left w:w="100" w:type="dxa"/>
              <w:bottom w:w="80" w:type="dxa"/>
              <w:right w:w="100" w:type="dxa"/>
            </w:tcMar>
          </w:tcPr>
          <w:p w14:paraId="3BAF6F81" w14:textId="77777777" w:rsidR="0073083D" w:rsidRDefault="00000000">
            <w:pPr>
              <w:spacing w:after="0"/>
            </w:pPr>
            <w:r>
              <w:rPr>
                <w:b/>
                <w:sz w:val="18"/>
              </w:rPr>
              <w:lastRenderedPageBreak/>
              <w:t>Burning Edge</w:t>
            </w:r>
          </w:p>
        </w:tc>
        <w:tc>
          <w:tcPr>
            <w:tcW w:w="5256" w:type="dxa"/>
            <w:tcMar>
              <w:top w:w="80" w:type="dxa"/>
              <w:left w:w="100" w:type="dxa"/>
              <w:bottom w:w="80" w:type="dxa"/>
              <w:right w:w="100" w:type="dxa"/>
            </w:tcMar>
          </w:tcPr>
          <w:p w14:paraId="545572A4" w14:textId="0579FA84" w:rsidR="0073083D" w:rsidRDefault="00000000">
            <w:pPr>
              <w:spacing w:after="0"/>
            </w:pPr>
            <w:r>
              <w:rPr>
                <w:sz w:val="18"/>
              </w:rPr>
              <w:t xml:space="preserve">Every direct hit applies Burn. Burn deals 12% of the triggering hit's damage each second for 3 seconds, for 36% total damage. Reapplying Burn adds </w:t>
            </w:r>
            <w:r w:rsidR="00490C01">
              <w:rPr>
                <w:sz w:val="18"/>
              </w:rPr>
              <w:t xml:space="preserve">an extra </w:t>
            </w:r>
            <w:r>
              <w:rPr>
                <w:sz w:val="18"/>
              </w:rPr>
              <w:t>stack, up to 3 stacks</w:t>
            </w:r>
            <w:r w:rsidR="00490C01">
              <w:rPr>
                <w:sz w:val="18"/>
              </w:rPr>
              <w:t>, and refreshes duration</w:t>
            </w:r>
            <w:r>
              <w:rPr>
                <w:sz w:val="18"/>
              </w:rPr>
              <w:t>.</w:t>
            </w:r>
            <w:r w:rsidR="00490C01">
              <w:rPr>
                <w:sz w:val="18"/>
              </w:rPr>
              <w:t xml:space="preserve"> </w:t>
            </w:r>
          </w:p>
        </w:tc>
        <w:tc>
          <w:tcPr>
            <w:tcW w:w="2644" w:type="dxa"/>
            <w:tcMar>
              <w:top w:w="80" w:type="dxa"/>
              <w:left w:w="100" w:type="dxa"/>
              <w:bottom w:w="80" w:type="dxa"/>
              <w:right w:w="100" w:type="dxa"/>
            </w:tcMar>
          </w:tcPr>
          <w:p w14:paraId="6D1BE20E" w14:textId="126768CD" w:rsidR="0073083D" w:rsidRDefault="00000000">
            <w:pPr>
              <w:spacing w:after="0"/>
            </w:pPr>
            <w:r>
              <w:rPr>
                <w:sz w:val="17"/>
              </w:rPr>
              <w:t>Bosses take full Burn damage.</w:t>
            </w:r>
          </w:p>
        </w:tc>
      </w:tr>
      <w:tr w:rsidR="0073083D" w14:paraId="10C813C8" w14:textId="77777777" w:rsidTr="006E45F7">
        <w:trPr>
          <w:cantSplit/>
          <w:jc w:val="center"/>
        </w:trPr>
        <w:tc>
          <w:tcPr>
            <w:tcW w:w="2500" w:type="dxa"/>
            <w:shd w:val="clear" w:color="auto" w:fill="F6F8FB"/>
            <w:tcMar>
              <w:top w:w="80" w:type="dxa"/>
              <w:left w:w="100" w:type="dxa"/>
              <w:bottom w:w="80" w:type="dxa"/>
              <w:right w:w="100" w:type="dxa"/>
            </w:tcMar>
          </w:tcPr>
          <w:p w14:paraId="099E6B5D" w14:textId="77777777" w:rsidR="0073083D" w:rsidRDefault="00000000">
            <w:pPr>
              <w:spacing w:after="0"/>
            </w:pPr>
            <w:r>
              <w:rPr>
                <w:b/>
                <w:sz w:val="18"/>
              </w:rPr>
              <w:t>Poison Vials</w:t>
            </w:r>
          </w:p>
        </w:tc>
        <w:tc>
          <w:tcPr>
            <w:tcW w:w="5256" w:type="dxa"/>
            <w:shd w:val="clear" w:color="auto" w:fill="F6F8FB"/>
            <w:tcMar>
              <w:top w:w="80" w:type="dxa"/>
              <w:left w:w="100" w:type="dxa"/>
              <w:bottom w:w="80" w:type="dxa"/>
              <w:right w:w="100" w:type="dxa"/>
            </w:tcMar>
          </w:tcPr>
          <w:p w14:paraId="1D89857C" w14:textId="2B3247BA" w:rsidR="0073083D" w:rsidRDefault="00000000">
            <w:pPr>
              <w:spacing w:after="0"/>
            </w:pPr>
            <w:r>
              <w:rPr>
                <w:sz w:val="18"/>
              </w:rPr>
              <w:t xml:space="preserve">Every direct hit applies Poison for </w:t>
            </w:r>
            <w:r w:rsidR="00490C01">
              <w:rPr>
                <w:sz w:val="18"/>
              </w:rPr>
              <w:t>5</w:t>
            </w:r>
            <w:r>
              <w:rPr>
                <w:sz w:val="18"/>
              </w:rPr>
              <w:t xml:space="preserve"> seconds. Poison deals 1% of the target's maximum health each second. Against bosses, it deals </w:t>
            </w:r>
            <w:r w:rsidR="008D5B88">
              <w:rPr>
                <w:sz w:val="18"/>
              </w:rPr>
              <w:t xml:space="preserve">half </w:t>
            </w:r>
            <w:r>
              <w:rPr>
                <w:sz w:val="18"/>
              </w:rPr>
              <w:t>of that amount: 0.5% maximum health per second.</w:t>
            </w:r>
          </w:p>
        </w:tc>
        <w:tc>
          <w:tcPr>
            <w:tcW w:w="2644" w:type="dxa"/>
            <w:shd w:val="clear" w:color="auto" w:fill="F6F8FB"/>
            <w:tcMar>
              <w:top w:w="80" w:type="dxa"/>
              <w:left w:w="100" w:type="dxa"/>
              <w:bottom w:w="80" w:type="dxa"/>
              <w:right w:w="100" w:type="dxa"/>
            </w:tcMar>
          </w:tcPr>
          <w:p w14:paraId="3FD2B073" w14:textId="62D0DB39" w:rsidR="0073083D" w:rsidRDefault="00000000">
            <w:pPr>
              <w:spacing w:after="0"/>
            </w:pPr>
            <w:r>
              <w:rPr>
                <w:sz w:val="17"/>
              </w:rPr>
              <w:t>Does not stack; a new application refreshes the duration.</w:t>
            </w:r>
          </w:p>
        </w:tc>
      </w:tr>
      <w:tr w:rsidR="0073083D" w14:paraId="0562776F" w14:textId="77777777" w:rsidTr="006E45F7">
        <w:trPr>
          <w:cantSplit/>
          <w:jc w:val="center"/>
        </w:trPr>
        <w:tc>
          <w:tcPr>
            <w:tcW w:w="2500" w:type="dxa"/>
            <w:tcMar>
              <w:top w:w="80" w:type="dxa"/>
              <w:left w:w="100" w:type="dxa"/>
              <w:bottom w:w="80" w:type="dxa"/>
              <w:right w:w="100" w:type="dxa"/>
            </w:tcMar>
          </w:tcPr>
          <w:p w14:paraId="66AB97A0" w14:textId="77777777" w:rsidR="0073083D" w:rsidRDefault="00000000">
            <w:pPr>
              <w:spacing w:after="0"/>
            </w:pPr>
            <w:r>
              <w:rPr>
                <w:b/>
                <w:sz w:val="18"/>
              </w:rPr>
              <w:t>Frost Oil</w:t>
            </w:r>
          </w:p>
        </w:tc>
        <w:tc>
          <w:tcPr>
            <w:tcW w:w="5256" w:type="dxa"/>
            <w:tcMar>
              <w:top w:w="80" w:type="dxa"/>
              <w:left w:w="100" w:type="dxa"/>
              <w:bottom w:w="80" w:type="dxa"/>
              <w:right w:w="100" w:type="dxa"/>
            </w:tcMar>
          </w:tcPr>
          <w:p w14:paraId="5FE4C943" w14:textId="77777777" w:rsidR="0073083D" w:rsidRDefault="00000000">
            <w:pPr>
              <w:spacing w:after="0"/>
            </w:pPr>
            <w:r>
              <w:rPr>
                <w:sz w:val="18"/>
              </w:rPr>
              <w:t>Every direct hit applies a 20% movement-speed slow for 2.5 seconds. Bosses receive one quarter of the slow, so they are slowed by 5%.</w:t>
            </w:r>
          </w:p>
        </w:tc>
        <w:tc>
          <w:tcPr>
            <w:tcW w:w="2644" w:type="dxa"/>
            <w:tcMar>
              <w:top w:w="80" w:type="dxa"/>
              <w:left w:w="100" w:type="dxa"/>
              <w:bottom w:w="80" w:type="dxa"/>
              <w:right w:w="100" w:type="dxa"/>
            </w:tcMar>
          </w:tcPr>
          <w:p w14:paraId="6709FE02" w14:textId="77777777" w:rsidR="0073083D" w:rsidRDefault="00000000">
            <w:pPr>
              <w:spacing w:after="0"/>
            </w:pPr>
            <w:r>
              <w:rPr>
                <w:sz w:val="17"/>
              </w:rPr>
              <w:t>Does not stack; a new application refreshes the duration.</w:t>
            </w:r>
          </w:p>
        </w:tc>
      </w:tr>
      <w:tr w:rsidR="0073083D" w14:paraId="53174495" w14:textId="77777777" w:rsidTr="006E45F7">
        <w:trPr>
          <w:cantSplit/>
          <w:jc w:val="center"/>
        </w:trPr>
        <w:tc>
          <w:tcPr>
            <w:tcW w:w="2500" w:type="dxa"/>
            <w:shd w:val="clear" w:color="auto" w:fill="F6F8FB"/>
            <w:tcMar>
              <w:top w:w="80" w:type="dxa"/>
              <w:left w:w="100" w:type="dxa"/>
              <w:bottom w:w="80" w:type="dxa"/>
              <w:right w:w="100" w:type="dxa"/>
            </w:tcMar>
          </w:tcPr>
          <w:p w14:paraId="2D8C9599" w14:textId="77777777" w:rsidR="0073083D" w:rsidRDefault="00000000">
            <w:pPr>
              <w:spacing w:after="0"/>
            </w:pPr>
            <w:r>
              <w:rPr>
                <w:b/>
                <w:sz w:val="18"/>
              </w:rPr>
              <w:t>Ricochet</w:t>
            </w:r>
          </w:p>
        </w:tc>
        <w:tc>
          <w:tcPr>
            <w:tcW w:w="5256" w:type="dxa"/>
            <w:shd w:val="clear" w:color="auto" w:fill="F6F8FB"/>
            <w:tcMar>
              <w:top w:w="80" w:type="dxa"/>
              <w:left w:w="100" w:type="dxa"/>
              <w:bottom w:w="80" w:type="dxa"/>
              <w:right w:w="100" w:type="dxa"/>
            </w:tcMar>
          </w:tcPr>
          <w:p w14:paraId="0553D1DF" w14:textId="77777777" w:rsidR="0073083D" w:rsidRDefault="00000000">
            <w:pPr>
              <w:spacing w:after="0"/>
            </w:pPr>
            <w:r>
              <w:rPr>
                <w:sz w:val="18"/>
              </w:rPr>
              <w:t>Projectiles bounce to 1 additional enemy after their first hit. The bounced hit deals 80% of the projectile's original damage and automatically targets the nearest valid enemy within 4 units.</w:t>
            </w:r>
          </w:p>
        </w:tc>
        <w:tc>
          <w:tcPr>
            <w:tcW w:w="2644" w:type="dxa"/>
            <w:shd w:val="clear" w:color="auto" w:fill="F6F8FB"/>
            <w:tcMar>
              <w:top w:w="80" w:type="dxa"/>
              <w:left w:w="100" w:type="dxa"/>
              <w:bottom w:w="80" w:type="dxa"/>
              <w:right w:w="100" w:type="dxa"/>
            </w:tcMar>
          </w:tcPr>
          <w:p w14:paraId="7BA70FD4" w14:textId="77777777" w:rsidR="0073083D" w:rsidRDefault="00000000">
            <w:pPr>
              <w:spacing w:after="0"/>
            </w:pPr>
            <w:r>
              <w:rPr>
                <w:sz w:val="17"/>
              </w:rPr>
              <w:t>Repeatable. Each extra bounce deals 15% less damage than the previous bounce.</w:t>
            </w:r>
          </w:p>
        </w:tc>
      </w:tr>
      <w:tr w:rsidR="0073083D" w14:paraId="76928C4C" w14:textId="77777777" w:rsidTr="006E45F7">
        <w:trPr>
          <w:cantSplit/>
          <w:jc w:val="center"/>
        </w:trPr>
        <w:tc>
          <w:tcPr>
            <w:tcW w:w="2500" w:type="dxa"/>
            <w:tcMar>
              <w:top w:w="80" w:type="dxa"/>
              <w:left w:w="100" w:type="dxa"/>
              <w:bottom w:w="80" w:type="dxa"/>
              <w:right w:w="100" w:type="dxa"/>
            </w:tcMar>
          </w:tcPr>
          <w:p w14:paraId="3EAED8AD" w14:textId="77777777" w:rsidR="0073083D" w:rsidRDefault="00000000">
            <w:pPr>
              <w:spacing w:after="0"/>
            </w:pPr>
            <w:r>
              <w:rPr>
                <w:b/>
                <w:sz w:val="18"/>
              </w:rPr>
              <w:t>Executioner</w:t>
            </w:r>
          </w:p>
        </w:tc>
        <w:tc>
          <w:tcPr>
            <w:tcW w:w="5256" w:type="dxa"/>
            <w:tcMar>
              <w:top w:w="80" w:type="dxa"/>
              <w:left w:w="100" w:type="dxa"/>
              <w:bottom w:w="80" w:type="dxa"/>
              <w:right w:w="100" w:type="dxa"/>
            </w:tcMar>
          </w:tcPr>
          <w:p w14:paraId="54BB48CD" w14:textId="77777777" w:rsidR="0073083D" w:rsidRDefault="00000000">
            <w:pPr>
              <w:spacing w:after="0"/>
            </w:pPr>
            <w:r>
              <w:rPr>
                <w:sz w:val="18"/>
              </w:rPr>
              <w:t>Deal 30% more damage to enemies below 25% of their maximum health. The bonus applies to direct hits and damage-over-time effects.</w:t>
            </w:r>
          </w:p>
        </w:tc>
        <w:tc>
          <w:tcPr>
            <w:tcW w:w="2644" w:type="dxa"/>
            <w:tcMar>
              <w:top w:w="80" w:type="dxa"/>
              <w:left w:w="100" w:type="dxa"/>
              <w:bottom w:w="80" w:type="dxa"/>
              <w:right w:w="100" w:type="dxa"/>
            </w:tcMar>
          </w:tcPr>
          <w:p w14:paraId="2FE4C627" w14:textId="77777777" w:rsidR="0073083D" w:rsidRDefault="00000000">
            <w:pPr>
              <w:spacing w:after="0"/>
            </w:pPr>
            <w:r>
              <w:rPr>
                <w:sz w:val="17"/>
              </w:rPr>
              <w:t>Repeatable with diminishing returns: additional copies add +15% damage.</w:t>
            </w:r>
          </w:p>
        </w:tc>
      </w:tr>
      <w:tr w:rsidR="0073083D" w14:paraId="3CB5C60C" w14:textId="77777777" w:rsidTr="006E45F7">
        <w:trPr>
          <w:cantSplit/>
          <w:jc w:val="center"/>
        </w:trPr>
        <w:tc>
          <w:tcPr>
            <w:tcW w:w="2500" w:type="dxa"/>
            <w:shd w:val="clear" w:color="auto" w:fill="F6F8FB"/>
            <w:tcMar>
              <w:top w:w="80" w:type="dxa"/>
              <w:left w:w="100" w:type="dxa"/>
              <w:bottom w:w="80" w:type="dxa"/>
              <w:right w:w="100" w:type="dxa"/>
            </w:tcMar>
          </w:tcPr>
          <w:p w14:paraId="6F1D4069" w14:textId="77777777" w:rsidR="0073083D" w:rsidRDefault="00000000">
            <w:pPr>
              <w:spacing w:after="0"/>
            </w:pPr>
            <w:r>
              <w:rPr>
                <w:b/>
                <w:sz w:val="18"/>
              </w:rPr>
              <w:t>Giant Slayer</w:t>
            </w:r>
          </w:p>
        </w:tc>
        <w:tc>
          <w:tcPr>
            <w:tcW w:w="5256" w:type="dxa"/>
            <w:shd w:val="clear" w:color="auto" w:fill="F6F8FB"/>
            <w:tcMar>
              <w:top w:w="80" w:type="dxa"/>
              <w:left w:w="100" w:type="dxa"/>
              <w:bottom w:w="80" w:type="dxa"/>
              <w:right w:w="100" w:type="dxa"/>
            </w:tcMar>
          </w:tcPr>
          <w:p w14:paraId="503CDF46" w14:textId="77777777" w:rsidR="0073083D" w:rsidRDefault="00000000">
            <w:pPr>
              <w:spacing w:after="0"/>
            </w:pPr>
            <w:r>
              <w:rPr>
                <w:sz w:val="18"/>
              </w:rPr>
              <w:t>Deal 25% more damage to elite enemies and bosses. Normal enemies are unaffected.</w:t>
            </w:r>
          </w:p>
        </w:tc>
        <w:tc>
          <w:tcPr>
            <w:tcW w:w="2644" w:type="dxa"/>
            <w:shd w:val="clear" w:color="auto" w:fill="F6F8FB"/>
            <w:tcMar>
              <w:top w:w="80" w:type="dxa"/>
              <w:left w:w="100" w:type="dxa"/>
              <w:bottom w:w="80" w:type="dxa"/>
              <w:right w:w="100" w:type="dxa"/>
            </w:tcMar>
          </w:tcPr>
          <w:p w14:paraId="4A4E6642" w14:textId="77777777" w:rsidR="0073083D" w:rsidRDefault="00000000">
            <w:pPr>
              <w:spacing w:after="0"/>
            </w:pPr>
            <w:r>
              <w:rPr>
                <w:sz w:val="17"/>
              </w:rPr>
              <w:t>Repeatable. Additional copies add +15%.</w:t>
            </w:r>
          </w:p>
        </w:tc>
      </w:tr>
      <w:tr w:rsidR="0073083D" w14:paraId="520003EA" w14:textId="77777777" w:rsidTr="006E45F7">
        <w:trPr>
          <w:cantSplit/>
          <w:jc w:val="center"/>
        </w:trPr>
        <w:tc>
          <w:tcPr>
            <w:tcW w:w="2500" w:type="dxa"/>
            <w:tcMar>
              <w:top w:w="80" w:type="dxa"/>
              <w:left w:w="100" w:type="dxa"/>
              <w:bottom w:w="80" w:type="dxa"/>
              <w:right w:w="100" w:type="dxa"/>
            </w:tcMar>
          </w:tcPr>
          <w:p w14:paraId="247B8C8F" w14:textId="77777777" w:rsidR="0073083D" w:rsidRDefault="00000000">
            <w:pPr>
              <w:spacing w:after="0"/>
            </w:pPr>
            <w:r>
              <w:rPr>
                <w:b/>
                <w:sz w:val="18"/>
              </w:rPr>
              <w:t>Battle Momentum</w:t>
            </w:r>
          </w:p>
        </w:tc>
        <w:tc>
          <w:tcPr>
            <w:tcW w:w="5256" w:type="dxa"/>
            <w:tcMar>
              <w:top w:w="80" w:type="dxa"/>
              <w:left w:w="100" w:type="dxa"/>
              <w:bottom w:w="80" w:type="dxa"/>
              <w:right w:w="100" w:type="dxa"/>
            </w:tcMar>
          </w:tcPr>
          <w:p w14:paraId="32CC0764" w14:textId="2B773BE9" w:rsidR="0073083D" w:rsidRDefault="00000000">
            <w:pPr>
              <w:spacing w:after="0"/>
            </w:pPr>
            <w:r>
              <w:rPr>
                <w:sz w:val="18"/>
              </w:rPr>
              <w:t xml:space="preserve">Killing an enemy grants </w:t>
            </w:r>
            <w:r w:rsidR="006E45F7">
              <w:rPr>
                <w:sz w:val="18"/>
              </w:rPr>
              <w:t>2</w:t>
            </w:r>
            <w:r>
              <w:rPr>
                <w:sz w:val="18"/>
              </w:rPr>
              <w:t xml:space="preserve">% </w:t>
            </w:r>
            <w:r w:rsidR="006E45F7">
              <w:rPr>
                <w:sz w:val="18"/>
              </w:rPr>
              <w:t>attack damage</w:t>
            </w:r>
            <w:r>
              <w:rPr>
                <w:sz w:val="18"/>
              </w:rPr>
              <w:t xml:space="preserve"> and </w:t>
            </w:r>
            <w:r w:rsidR="006E45F7">
              <w:rPr>
                <w:sz w:val="18"/>
              </w:rPr>
              <w:t>2</w:t>
            </w:r>
            <w:r>
              <w:rPr>
                <w:sz w:val="18"/>
              </w:rPr>
              <w:t xml:space="preserve">% attack speed for 3 seconds. This can stack up to </w:t>
            </w:r>
            <w:r w:rsidR="006E45F7">
              <w:rPr>
                <w:sz w:val="18"/>
              </w:rPr>
              <w:t>15</w:t>
            </w:r>
            <w:r>
              <w:rPr>
                <w:sz w:val="18"/>
              </w:rPr>
              <w:t xml:space="preserve"> times, and each kill refreshes the duration of all stacks.</w:t>
            </w:r>
          </w:p>
        </w:tc>
        <w:tc>
          <w:tcPr>
            <w:tcW w:w="2644" w:type="dxa"/>
            <w:tcMar>
              <w:top w:w="80" w:type="dxa"/>
              <w:left w:w="100" w:type="dxa"/>
              <w:bottom w:w="80" w:type="dxa"/>
              <w:right w:w="100" w:type="dxa"/>
            </w:tcMar>
          </w:tcPr>
          <w:p w14:paraId="58445F11" w14:textId="2B19D303" w:rsidR="0073083D" w:rsidRDefault="006E45F7">
            <w:pPr>
              <w:spacing w:after="0"/>
            </w:pPr>
            <w:proofErr w:type="spellStart"/>
            <w:r>
              <w:rPr>
                <w:sz w:val="17"/>
              </w:rPr>
              <w:t>Reapeatable</w:t>
            </w:r>
            <w:proofErr w:type="spellEnd"/>
            <w:r>
              <w:rPr>
                <w:sz w:val="17"/>
              </w:rPr>
              <w:t>. Additional copies add 1%.</w:t>
            </w:r>
          </w:p>
        </w:tc>
      </w:tr>
      <w:tr w:rsidR="0073083D" w14:paraId="57102C6F" w14:textId="77777777" w:rsidTr="006E45F7">
        <w:trPr>
          <w:cantSplit/>
          <w:jc w:val="center"/>
        </w:trPr>
        <w:tc>
          <w:tcPr>
            <w:tcW w:w="2500" w:type="dxa"/>
            <w:shd w:val="clear" w:color="auto" w:fill="F6F8FB"/>
            <w:tcMar>
              <w:top w:w="80" w:type="dxa"/>
              <w:left w:w="100" w:type="dxa"/>
              <w:bottom w:w="80" w:type="dxa"/>
              <w:right w:w="100" w:type="dxa"/>
            </w:tcMar>
          </w:tcPr>
          <w:p w14:paraId="65A301B2" w14:textId="77777777" w:rsidR="0073083D" w:rsidRDefault="00000000">
            <w:pPr>
              <w:spacing w:after="0"/>
            </w:pPr>
            <w:r>
              <w:rPr>
                <w:b/>
                <w:sz w:val="18"/>
              </w:rPr>
              <w:t>Vampiric Edge</w:t>
            </w:r>
          </w:p>
        </w:tc>
        <w:tc>
          <w:tcPr>
            <w:tcW w:w="5256" w:type="dxa"/>
            <w:shd w:val="clear" w:color="auto" w:fill="F6F8FB"/>
            <w:tcMar>
              <w:top w:w="80" w:type="dxa"/>
              <w:left w:w="100" w:type="dxa"/>
              <w:bottom w:w="80" w:type="dxa"/>
              <w:right w:w="100" w:type="dxa"/>
            </w:tcMar>
          </w:tcPr>
          <w:p w14:paraId="3984F3C3" w14:textId="794A46C1" w:rsidR="0073083D" w:rsidRDefault="00000000">
            <w:pPr>
              <w:spacing w:after="0"/>
            </w:pPr>
            <w:r>
              <w:rPr>
                <w:sz w:val="18"/>
              </w:rPr>
              <w:t xml:space="preserve">Heal for 1% of direct damage dealt. </w:t>
            </w:r>
          </w:p>
        </w:tc>
        <w:tc>
          <w:tcPr>
            <w:tcW w:w="2644" w:type="dxa"/>
            <w:shd w:val="clear" w:color="auto" w:fill="F6F8FB"/>
            <w:tcMar>
              <w:top w:w="80" w:type="dxa"/>
              <w:left w:w="100" w:type="dxa"/>
              <w:bottom w:w="80" w:type="dxa"/>
              <w:right w:w="100" w:type="dxa"/>
            </w:tcMar>
          </w:tcPr>
          <w:p w14:paraId="3C886179" w14:textId="4663E4CA" w:rsidR="0073083D" w:rsidRDefault="00000000">
            <w:pPr>
              <w:spacing w:after="0"/>
            </w:pPr>
            <w:r>
              <w:rPr>
                <w:sz w:val="17"/>
              </w:rPr>
              <w:t>Repeatable. Each copy adds +0.5% healing</w:t>
            </w:r>
            <w:r w:rsidR="006E45F7">
              <w:rPr>
                <w:sz w:val="17"/>
              </w:rPr>
              <w:t>.</w:t>
            </w:r>
          </w:p>
        </w:tc>
      </w:tr>
      <w:tr w:rsidR="0073083D" w14:paraId="1541F170" w14:textId="77777777" w:rsidTr="006E45F7">
        <w:trPr>
          <w:cantSplit/>
          <w:jc w:val="center"/>
        </w:trPr>
        <w:tc>
          <w:tcPr>
            <w:tcW w:w="2500" w:type="dxa"/>
            <w:tcMar>
              <w:top w:w="80" w:type="dxa"/>
              <w:left w:w="100" w:type="dxa"/>
              <w:bottom w:w="80" w:type="dxa"/>
              <w:right w:w="100" w:type="dxa"/>
            </w:tcMar>
          </w:tcPr>
          <w:p w14:paraId="2285711F" w14:textId="77777777" w:rsidR="0073083D" w:rsidRDefault="00000000">
            <w:pPr>
              <w:spacing w:after="0"/>
            </w:pPr>
            <w:r>
              <w:rPr>
                <w:b/>
                <w:sz w:val="18"/>
              </w:rPr>
              <w:t>Shockwave</w:t>
            </w:r>
          </w:p>
        </w:tc>
        <w:tc>
          <w:tcPr>
            <w:tcW w:w="5256" w:type="dxa"/>
            <w:tcMar>
              <w:top w:w="80" w:type="dxa"/>
              <w:left w:w="100" w:type="dxa"/>
              <w:bottom w:w="80" w:type="dxa"/>
              <w:right w:w="100" w:type="dxa"/>
            </w:tcMar>
          </w:tcPr>
          <w:p w14:paraId="74518115" w14:textId="7DED0ACC" w:rsidR="0073083D" w:rsidRDefault="00000000">
            <w:pPr>
              <w:spacing w:after="0"/>
            </w:pPr>
            <w:r>
              <w:rPr>
                <w:sz w:val="18"/>
              </w:rPr>
              <w:t xml:space="preserve">Every </w:t>
            </w:r>
            <w:r w:rsidR="006E45F7">
              <w:rPr>
                <w:sz w:val="18"/>
              </w:rPr>
              <w:t>10 seconds,</w:t>
            </w:r>
            <w:r>
              <w:rPr>
                <w:sz w:val="18"/>
              </w:rPr>
              <w:t xml:space="preserve"> release</w:t>
            </w:r>
            <w:r w:rsidR="006E45F7">
              <w:rPr>
                <w:sz w:val="18"/>
              </w:rPr>
              <w:t xml:space="preserve"> </w:t>
            </w:r>
            <w:r>
              <w:rPr>
                <w:sz w:val="18"/>
              </w:rPr>
              <w:t xml:space="preserve">a circular shockwave around the player that deals </w:t>
            </w:r>
            <w:r w:rsidR="006E45F7">
              <w:rPr>
                <w:sz w:val="18"/>
              </w:rPr>
              <w:t>30</w:t>
            </w:r>
            <w:r>
              <w:rPr>
                <w:sz w:val="18"/>
              </w:rPr>
              <w:t>% of basic attack damage and knocks normal enemies back</w:t>
            </w:r>
            <w:r w:rsidR="006E45F7">
              <w:rPr>
                <w:sz w:val="18"/>
              </w:rPr>
              <w:t xml:space="preserve"> by 1 unit in a range of 10 units</w:t>
            </w:r>
            <w:r>
              <w:rPr>
                <w:sz w:val="18"/>
              </w:rPr>
              <w:t>.</w:t>
            </w:r>
          </w:p>
        </w:tc>
        <w:tc>
          <w:tcPr>
            <w:tcW w:w="2644" w:type="dxa"/>
            <w:tcMar>
              <w:top w:w="80" w:type="dxa"/>
              <w:left w:w="100" w:type="dxa"/>
              <w:bottom w:w="80" w:type="dxa"/>
              <w:right w:w="100" w:type="dxa"/>
            </w:tcMar>
          </w:tcPr>
          <w:p w14:paraId="75D20620" w14:textId="315D2C0C" w:rsidR="0073083D" w:rsidRDefault="006E45F7">
            <w:pPr>
              <w:spacing w:after="0"/>
            </w:pPr>
            <w:r>
              <w:rPr>
                <w:sz w:val="17"/>
              </w:rPr>
              <w:t>Repeatable</w:t>
            </w:r>
            <w:r>
              <w:rPr>
                <w:sz w:val="17"/>
              </w:rPr>
              <w:t xml:space="preserve">. Additional copies lower the </w:t>
            </w:r>
            <w:proofErr w:type="gramStart"/>
            <w:r>
              <w:rPr>
                <w:sz w:val="17"/>
              </w:rPr>
              <w:t>amount</w:t>
            </w:r>
            <w:proofErr w:type="gramEnd"/>
            <w:r>
              <w:rPr>
                <w:sz w:val="17"/>
              </w:rPr>
              <w:t xml:space="preserve"> of seconds by 1 and increase dmg by 10%. Can only be obtained 6 times (so the minimal time is 5 seconds) </w:t>
            </w:r>
          </w:p>
        </w:tc>
      </w:tr>
      <w:tr w:rsidR="0073083D" w14:paraId="2823A7A7" w14:textId="77777777" w:rsidTr="006E45F7">
        <w:trPr>
          <w:cantSplit/>
          <w:jc w:val="center"/>
        </w:trPr>
        <w:tc>
          <w:tcPr>
            <w:tcW w:w="2500" w:type="dxa"/>
            <w:shd w:val="clear" w:color="auto" w:fill="F6F8FB"/>
            <w:tcMar>
              <w:top w:w="80" w:type="dxa"/>
              <w:left w:w="100" w:type="dxa"/>
              <w:bottom w:w="80" w:type="dxa"/>
              <w:right w:w="100" w:type="dxa"/>
            </w:tcMar>
          </w:tcPr>
          <w:p w14:paraId="1DD81A40" w14:textId="77777777" w:rsidR="0073083D" w:rsidRDefault="00000000">
            <w:pPr>
              <w:spacing w:after="0"/>
            </w:pPr>
            <w:r>
              <w:rPr>
                <w:b/>
                <w:sz w:val="18"/>
              </w:rPr>
              <w:t>Berserker</w:t>
            </w:r>
          </w:p>
        </w:tc>
        <w:tc>
          <w:tcPr>
            <w:tcW w:w="5256" w:type="dxa"/>
            <w:shd w:val="clear" w:color="auto" w:fill="F6F8FB"/>
            <w:tcMar>
              <w:top w:w="80" w:type="dxa"/>
              <w:left w:w="100" w:type="dxa"/>
              <w:bottom w:w="80" w:type="dxa"/>
              <w:right w:w="100" w:type="dxa"/>
            </w:tcMar>
          </w:tcPr>
          <w:p w14:paraId="0673C472" w14:textId="77777777" w:rsidR="0073083D" w:rsidRDefault="00000000">
            <w:pPr>
              <w:spacing w:after="0"/>
            </w:pPr>
            <w:r>
              <w:rPr>
                <w:sz w:val="18"/>
              </w:rPr>
              <w:t>Gain 1% increased damage for every 2% of maximum health currently missing, up to +35% damage. At full health, this upgrade grants no damage bonus.</w:t>
            </w:r>
          </w:p>
        </w:tc>
        <w:tc>
          <w:tcPr>
            <w:tcW w:w="2644" w:type="dxa"/>
            <w:shd w:val="clear" w:color="auto" w:fill="F6F8FB"/>
            <w:tcMar>
              <w:top w:w="80" w:type="dxa"/>
              <w:left w:w="100" w:type="dxa"/>
              <w:bottom w:w="80" w:type="dxa"/>
              <w:right w:w="100" w:type="dxa"/>
            </w:tcMar>
          </w:tcPr>
          <w:p w14:paraId="22440FEC" w14:textId="77777777" w:rsidR="0073083D" w:rsidRDefault="00000000">
            <w:pPr>
              <w:spacing w:after="0"/>
            </w:pPr>
            <w:r>
              <w:rPr>
                <w:sz w:val="17"/>
              </w:rPr>
              <w:t>Does not stack normally. A second copy raises the maximum bonus to +50%.</w:t>
            </w:r>
          </w:p>
        </w:tc>
      </w:tr>
    </w:tbl>
    <w:p w14:paraId="7AE3801D" w14:textId="77777777" w:rsidR="0073083D" w:rsidRDefault="0073083D">
      <w:pPr>
        <w:spacing w:after="40"/>
      </w:pPr>
    </w:p>
    <w:p w14:paraId="04B6DF8F" w14:textId="77777777" w:rsidR="0073083D" w:rsidRDefault="00000000">
      <w:pPr>
        <w:pStyle w:val="Kop1"/>
        <w:spacing w:before="240" w:after="100"/>
      </w:pPr>
      <w:r>
        <w:rPr>
          <w:color w:val="C2410C"/>
        </w:rPr>
        <w:t>5. Element follow-up upgrades</w:t>
      </w:r>
    </w:p>
    <w:tbl>
      <w:tblPr>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Look w:val="04A0" w:firstRow="1" w:lastRow="0" w:firstColumn="1" w:lastColumn="0" w:noHBand="0" w:noVBand="1"/>
      </w:tblPr>
      <w:tblGrid>
        <w:gridCol w:w="2500"/>
        <w:gridCol w:w="5256"/>
        <w:gridCol w:w="2644"/>
      </w:tblGrid>
      <w:tr w:rsidR="0073083D" w14:paraId="1ABA3ABA" w14:textId="77777777" w:rsidTr="006E45F7">
        <w:trPr>
          <w:tblHeader/>
          <w:jc w:val="center"/>
        </w:trPr>
        <w:tc>
          <w:tcPr>
            <w:tcW w:w="2500" w:type="dxa"/>
            <w:shd w:val="clear" w:color="auto" w:fill="C2410C"/>
            <w:tcMar>
              <w:top w:w="90" w:type="dxa"/>
              <w:left w:w="110" w:type="dxa"/>
              <w:bottom w:w="90" w:type="dxa"/>
              <w:right w:w="110" w:type="dxa"/>
            </w:tcMar>
            <w:vAlign w:val="center"/>
          </w:tcPr>
          <w:p w14:paraId="76AB30B6" w14:textId="77777777" w:rsidR="0073083D" w:rsidRDefault="00000000">
            <w:pPr>
              <w:spacing w:after="0"/>
            </w:pPr>
            <w:r>
              <w:rPr>
                <w:b/>
                <w:color w:val="FFFFFF"/>
                <w:sz w:val="19"/>
              </w:rPr>
              <w:t>Upgrade</w:t>
            </w:r>
          </w:p>
        </w:tc>
        <w:tc>
          <w:tcPr>
            <w:tcW w:w="5256" w:type="dxa"/>
            <w:shd w:val="clear" w:color="auto" w:fill="C2410C"/>
            <w:tcMar>
              <w:top w:w="90" w:type="dxa"/>
              <w:left w:w="110" w:type="dxa"/>
              <w:bottom w:w="90" w:type="dxa"/>
              <w:right w:w="110" w:type="dxa"/>
            </w:tcMar>
            <w:vAlign w:val="center"/>
          </w:tcPr>
          <w:p w14:paraId="2078A610" w14:textId="77777777" w:rsidR="0073083D" w:rsidRDefault="00000000">
            <w:pPr>
              <w:spacing w:after="0"/>
            </w:pPr>
            <w:r>
              <w:rPr>
                <w:b/>
                <w:color w:val="FFFFFF"/>
                <w:sz w:val="19"/>
              </w:rPr>
              <w:t>Detailed effect</w:t>
            </w:r>
          </w:p>
        </w:tc>
        <w:tc>
          <w:tcPr>
            <w:tcW w:w="2644" w:type="dxa"/>
            <w:shd w:val="clear" w:color="auto" w:fill="C2410C"/>
            <w:tcMar>
              <w:top w:w="90" w:type="dxa"/>
              <w:left w:w="110" w:type="dxa"/>
              <w:bottom w:w="90" w:type="dxa"/>
              <w:right w:w="110" w:type="dxa"/>
            </w:tcMar>
            <w:vAlign w:val="center"/>
          </w:tcPr>
          <w:p w14:paraId="4F8775AD" w14:textId="77777777" w:rsidR="0073083D" w:rsidRDefault="00000000">
            <w:pPr>
              <w:spacing w:after="0"/>
            </w:pPr>
            <w:r>
              <w:rPr>
                <w:b/>
                <w:color w:val="FFFFFF"/>
                <w:sz w:val="19"/>
              </w:rPr>
              <w:t>Stacking / restrictions</w:t>
            </w:r>
          </w:p>
        </w:tc>
      </w:tr>
      <w:tr w:rsidR="0073083D" w14:paraId="388F1A8D" w14:textId="77777777" w:rsidTr="006E45F7">
        <w:trPr>
          <w:cantSplit/>
          <w:jc w:val="center"/>
        </w:trPr>
        <w:tc>
          <w:tcPr>
            <w:tcW w:w="2500" w:type="dxa"/>
            <w:tcMar>
              <w:top w:w="80" w:type="dxa"/>
              <w:left w:w="100" w:type="dxa"/>
              <w:bottom w:w="80" w:type="dxa"/>
              <w:right w:w="100" w:type="dxa"/>
            </w:tcMar>
          </w:tcPr>
          <w:p w14:paraId="756BB2FB" w14:textId="77777777" w:rsidR="0073083D" w:rsidRDefault="00000000">
            <w:pPr>
              <w:spacing w:after="0"/>
            </w:pPr>
            <w:r>
              <w:rPr>
                <w:b/>
                <w:sz w:val="18"/>
              </w:rPr>
              <w:t>Hotter Flames</w:t>
            </w:r>
          </w:p>
        </w:tc>
        <w:tc>
          <w:tcPr>
            <w:tcW w:w="5256" w:type="dxa"/>
            <w:tcMar>
              <w:top w:w="80" w:type="dxa"/>
              <w:left w:w="100" w:type="dxa"/>
              <w:bottom w:w="80" w:type="dxa"/>
              <w:right w:w="100" w:type="dxa"/>
            </w:tcMar>
          </w:tcPr>
          <w:p w14:paraId="3FBE36FA" w14:textId="1B07B5BD" w:rsidR="0073083D" w:rsidRDefault="00000000">
            <w:pPr>
              <w:spacing w:after="0"/>
            </w:pPr>
            <w:r>
              <w:rPr>
                <w:sz w:val="18"/>
              </w:rPr>
              <w:t xml:space="preserve">Increase Burn damage </w:t>
            </w:r>
            <w:r w:rsidR="006E45F7">
              <w:rPr>
                <w:sz w:val="18"/>
              </w:rPr>
              <w:t>by 4% flat. For instance, the first upgrade would be from 12% to 16%.</w:t>
            </w:r>
          </w:p>
        </w:tc>
        <w:tc>
          <w:tcPr>
            <w:tcW w:w="2644" w:type="dxa"/>
            <w:tcMar>
              <w:top w:w="80" w:type="dxa"/>
              <w:left w:w="100" w:type="dxa"/>
              <w:bottom w:w="80" w:type="dxa"/>
              <w:right w:w="100" w:type="dxa"/>
            </w:tcMar>
          </w:tcPr>
          <w:p w14:paraId="7F4FEEF5" w14:textId="18BCBA7B" w:rsidR="0073083D" w:rsidRDefault="00000000">
            <w:pPr>
              <w:spacing w:after="0"/>
            </w:pPr>
            <w:r>
              <w:rPr>
                <w:sz w:val="17"/>
              </w:rPr>
              <w:t xml:space="preserve">Requires Burning Edge. </w:t>
            </w:r>
            <w:proofErr w:type="gramStart"/>
            <w:r w:rsidR="006E45F7">
              <w:rPr>
                <w:sz w:val="17"/>
              </w:rPr>
              <w:t>Repeatable for</w:t>
            </w:r>
            <w:proofErr w:type="gramEnd"/>
            <w:r w:rsidR="006E45F7">
              <w:rPr>
                <w:sz w:val="17"/>
              </w:rPr>
              <w:t xml:space="preserve"> 5 times. </w:t>
            </w:r>
          </w:p>
        </w:tc>
      </w:tr>
      <w:tr w:rsidR="0073083D" w14:paraId="35AFAF92" w14:textId="77777777" w:rsidTr="006E45F7">
        <w:trPr>
          <w:cantSplit/>
          <w:jc w:val="center"/>
        </w:trPr>
        <w:tc>
          <w:tcPr>
            <w:tcW w:w="2500" w:type="dxa"/>
            <w:shd w:val="clear" w:color="auto" w:fill="F6F8FB"/>
            <w:tcMar>
              <w:top w:w="80" w:type="dxa"/>
              <w:left w:w="100" w:type="dxa"/>
              <w:bottom w:w="80" w:type="dxa"/>
              <w:right w:w="100" w:type="dxa"/>
            </w:tcMar>
          </w:tcPr>
          <w:p w14:paraId="64FA5C47" w14:textId="77777777" w:rsidR="0073083D" w:rsidRDefault="00000000">
            <w:pPr>
              <w:spacing w:after="0"/>
            </w:pPr>
            <w:r>
              <w:rPr>
                <w:b/>
                <w:sz w:val="18"/>
              </w:rPr>
              <w:t>Long Burn</w:t>
            </w:r>
          </w:p>
        </w:tc>
        <w:tc>
          <w:tcPr>
            <w:tcW w:w="5256" w:type="dxa"/>
            <w:shd w:val="clear" w:color="auto" w:fill="F6F8FB"/>
            <w:tcMar>
              <w:top w:w="80" w:type="dxa"/>
              <w:left w:w="100" w:type="dxa"/>
              <w:bottom w:w="80" w:type="dxa"/>
              <w:right w:w="100" w:type="dxa"/>
            </w:tcMar>
          </w:tcPr>
          <w:p w14:paraId="73B2ED73" w14:textId="51254B28" w:rsidR="0073083D" w:rsidRDefault="00000000">
            <w:pPr>
              <w:spacing w:after="0"/>
            </w:pPr>
            <w:r>
              <w:rPr>
                <w:sz w:val="18"/>
              </w:rPr>
              <w:t xml:space="preserve">Increase Burn duration by 2 seconds. </w:t>
            </w:r>
          </w:p>
        </w:tc>
        <w:tc>
          <w:tcPr>
            <w:tcW w:w="2644" w:type="dxa"/>
            <w:shd w:val="clear" w:color="auto" w:fill="F6F8FB"/>
            <w:tcMar>
              <w:top w:w="80" w:type="dxa"/>
              <w:left w:w="100" w:type="dxa"/>
              <w:bottom w:w="80" w:type="dxa"/>
              <w:right w:w="100" w:type="dxa"/>
            </w:tcMar>
          </w:tcPr>
          <w:p w14:paraId="324C56EE" w14:textId="251305C3" w:rsidR="0073083D" w:rsidRDefault="00000000">
            <w:pPr>
              <w:spacing w:after="0"/>
            </w:pPr>
            <w:r>
              <w:rPr>
                <w:sz w:val="17"/>
              </w:rPr>
              <w:t xml:space="preserve">Requires Burning Edge. </w:t>
            </w:r>
            <w:proofErr w:type="gramStart"/>
            <w:r>
              <w:rPr>
                <w:sz w:val="17"/>
              </w:rPr>
              <w:t>Repeatable</w:t>
            </w:r>
            <w:r w:rsidR="006E45F7">
              <w:rPr>
                <w:sz w:val="17"/>
              </w:rPr>
              <w:t xml:space="preserve"> for</w:t>
            </w:r>
            <w:proofErr w:type="gramEnd"/>
            <w:r w:rsidR="006E45F7">
              <w:rPr>
                <w:sz w:val="17"/>
              </w:rPr>
              <w:t xml:space="preserve"> 5 times.</w:t>
            </w:r>
          </w:p>
        </w:tc>
      </w:tr>
      <w:tr w:rsidR="0073083D" w14:paraId="5B0C9850" w14:textId="77777777" w:rsidTr="006E45F7">
        <w:trPr>
          <w:cantSplit/>
          <w:jc w:val="center"/>
        </w:trPr>
        <w:tc>
          <w:tcPr>
            <w:tcW w:w="2500" w:type="dxa"/>
            <w:tcMar>
              <w:top w:w="80" w:type="dxa"/>
              <w:left w:w="100" w:type="dxa"/>
              <w:bottom w:w="80" w:type="dxa"/>
              <w:right w:w="100" w:type="dxa"/>
            </w:tcMar>
          </w:tcPr>
          <w:p w14:paraId="2FEF35FA" w14:textId="77777777" w:rsidR="0073083D" w:rsidRDefault="00000000">
            <w:pPr>
              <w:spacing w:after="0"/>
            </w:pPr>
            <w:r>
              <w:rPr>
                <w:b/>
                <w:sz w:val="18"/>
              </w:rPr>
              <w:t>Wildfire</w:t>
            </w:r>
          </w:p>
        </w:tc>
        <w:tc>
          <w:tcPr>
            <w:tcW w:w="5256" w:type="dxa"/>
            <w:tcMar>
              <w:top w:w="80" w:type="dxa"/>
              <w:left w:w="100" w:type="dxa"/>
              <w:bottom w:w="80" w:type="dxa"/>
              <w:right w:w="100" w:type="dxa"/>
            </w:tcMar>
          </w:tcPr>
          <w:p w14:paraId="06F68BAB" w14:textId="14D05488" w:rsidR="0073083D" w:rsidRDefault="00000000">
            <w:pPr>
              <w:spacing w:after="0"/>
            </w:pPr>
            <w:r>
              <w:rPr>
                <w:sz w:val="18"/>
              </w:rPr>
              <w:t xml:space="preserve">When a Burning enemy dies, it spreads one copy of its strongest active Burn stack to up to </w:t>
            </w:r>
            <w:r w:rsidR="006E45F7">
              <w:rPr>
                <w:sz w:val="18"/>
              </w:rPr>
              <w:t>1</w:t>
            </w:r>
            <w:r>
              <w:rPr>
                <w:sz w:val="18"/>
              </w:rPr>
              <w:t xml:space="preserve"> </w:t>
            </w:r>
            <w:proofErr w:type="gramStart"/>
            <w:r>
              <w:rPr>
                <w:sz w:val="18"/>
              </w:rPr>
              <w:t>enemies</w:t>
            </w:r>
            <w:proofErr w:type="gramEnd"/>
            <w:r>
              <w:rPr>
                <w:sz w:val="18"/>
              </w:rPr>
              <w:t xml:space="preserve"> within 3 units.</w:t>
            </w:r>
          </w:p>
        </w:tc>
        <w:tc>
          <w:tcPr>
            <w:tcW w:w="2644" w:type="dxa"/>
            <w:tcMar>
              <w:top w:w="80" w:type="dxa"/>
              <w:left w:w="100" w:type="dxa"/>
              <w:bottom w:w="80" w:type="dxa"/>
              <w:right w:w="100" w:type="dxa"/>
            </w:tcMar>
          </w:tcPr>
          <w:p w14:paraId="3B58DC6A" w14:textId="3D7E1ABF" w:rsidR="0073083D" w:rsidRDefault="00000000">
            <w:pPr>
              <w:spacing w:after="0"/>
            </w:pPr>
            <w:r>
              <w:rPr>
                <w:sz w:val="17"/>
              </w:rPr>
              <w:t>Requires Burning Edge. Spread Burn starts with its remaining duration, minimum 2 seconds.</w:t>
            </w:r>
            <w:r w:rsidR="006E45F7">
              <w:rPr>
                <w:sz w:val="17"/>
              </w:rPr>
              <w:br/>
              <w:t>Repeatable for 3 times. Additional copies spread to 1 extra enemy.</w:t>
            </w:r>
          </w:p>
        </w:tc>
      </w:tr>
      <w:tr w:rsidR="0073083D" w14:paraId="12918565" w14:textId="77777777" w:rsidTr="006E45F7">
        <w:trPr>
          <w:cantSplit/>
          <w:jc w:val="center"/>
        </w:trPr>
        <w:tc>
          <w:tcPr>
            <w:tcW w:w="2500" w:type="dxa"/>
            <w:shd w:val="clear" w:color="auto" w:fill="F6F8FB"/>
            <w:tcMar>
              <w:top w:w="80" w:type="dxa"/>
              <w:left w:w="100" w:type="dxa"/>
              <w:bottom w:w="80" w:type="dxa"/>
              <w:right w:w="100" w:type="dxa"/>
            </w:tcMar>
          </w:tcPr>
          <w:p w14:paraId="0D3C0BAF" w14:textId="77777777" w:rsidR="0073083D" w:rsidRDefault="00000000">
            <w:pPr>
              <w:spacing w:after="0"/>
            </w:pPr>
            <w:r>
              <w:rPr>
                <w:b/>
                <w:sz w:val="18"/>
              </w:rPr>
              <w:t>Stronger Toxin</w:t>
            </w:r>
          </w:p>
        </w:tc>
        <w:tc>
          <w:tcPr>
            <w:tcW w:w="5256" w:type="dxa"/>
            <w:shd w:val="clear" w:color="auto" w:fill="F6F8FB"/>
            <w:tcMar>
              <w:top w:w="80" w:type="dxa"/>
              <w:left w:w="100" w:type="dxa"/>
              <w:bottom w:w="80" w:type="dxa"/>
              <w:right w:w="100" w:type="dxa"/>
            </w:tcMar>
          </w:tcPr>
          <w:p w14:paraId="5398EB26" w14:textId="3C25AC54" w:rsidR="0073083D" w:rsidRDefault="00000000">
            <w:pPr>
              <w:spacing w:after="0"/>
            </w:pPr>
            <w:r>
              <w:rPr>
                <w:sz w:val="18"/>
              </w:rPr>
              <w:t xml:space="preserve">Increase Poison damage </w:t>
            </w:r>
            <w:r w:rsidR="00B34ED3">
              <w:rPr>
                <w:sz w:val="18"/>
              </w:rPr>
              <w:t xml:space="preserve">by </w:t>
            </w:r>
            <w:r w:rsidR="00220B4F">
              <w:rPr>
                <w:sz w:val="18"/>
              </w:rPr>
              <w:t>1</w:t>
            </w:r>
            <w:r w:rsidR="00B34ED3">
              <w:rPr>
                <w:sz w:val="18"/>
              </w:rPr>
              <w:t xml:space="preserve">% flat. </w:t>
            </w:r>
            <w:r>
              <w:rPr>
                <w:sz w:val="18"/>
              </w:rPr>
              <w:t xml:space="preserve"> </w:t>
            </w:r>
            <w:r w:rsidR="00B34ED3">
              <w:rPr>
                <w:sz w:val="18"/>
              </w:rPr>
              <w:t xml:space="preserve">For instance, the first upgrade would be from 1% to </w:t>
            </w:r>
            <w:r w:rsidR="00220B4F">
              <w:rPr>
                <w:sz w:val="18"/>
              </w:rPr>
              <w:t>2</w:t>
            </w:r>
            <w:r w:rsidR="00B34ED3">
              <w:rPr>
                <w:sz w:val="18"/>
              </w:rPr>
              <w:t>%.</w:t>
            </w:r>
          </w:p>
        </w:tc>
        <w:tc>
          <w:tcPr>
            <w:tcW w:w="2644" w:type="dxa"/>
            <w:shd w:val="clear" w:color="auto" w:fill="F6F8FB"/>
            <w:tcMar>
              <w:top w:w="80" w:type="dxa"/>
              <w:left w:w="100" w:type="dxa"/>
              <w:bottom w:w="80" w:type="dxa"/>
              <w:right w:w="100" w:type="dxa"/>
            </w:tcMar>
          </w:tcPr>
          <w:p w14:paraId="2C8201F3" w14:textId="09FE317F" w:rsidR="0073083D" w:rsidRDefault="00000000">
            <w:pPr>
              <w:spacing w:after="0"/>
            </w:pPr>
            <w:r>
              <w:rPr>
                <w:sz w:val="17"/>
              </w:rPr>
              <w:t xml:space="preserve">Requires Poison Vials. </w:t>
            </w:r>
            <w:proofErr w:type="gramStart"/>
            <w:r w:rsidR="00B34ED3">
              <w:rPr>
                <w:sz w:val="17"/>
              </w:rPr>
              <w:t>Repeatable</w:t>
            </w:r>
            <w:r w:rsidR="00220B4F">
              <w:rPr>
                <w:sz w:val="17"/>
              </w:rPr>
              <w:t xml:space="preserve"> for</w:t>
            </w:r>
            <w:proofErr w:type="gramEnd"/>
            <w:r w:rsidR="00220B4F">
              <w:rPr>
                <w:sz w:val="17"/>
              </w:rPr>
              <w:t xml:space="preserve"> 5 times</w:t>
            </w:r>
            <w:r w:rsidR="00B34ED3">
              <w:rPr>
                <w:sz w:val="17"/>
              </w:rPr>
              <w:t xml:space="preserve">. </w:t>
            </w:r>
          </w:p>
        </w:tc>
      </w:tr>
      <w:tr w:rsidR="0073083D" w14:paraId="4F578388" w14:textId="77777777" w:rsidTr="006E45F7">
        <w:trPr>
          <w:cantSplit/>
          <w:jc w:val="center"/>
        </w:trPr>
        <w:tc>
          <w:tcPr>
            <w:tcW w:w="2500" w:type="dxa"/>
            <w:tcMar>
              <w:top w:w="80" w:type="dxa"/>
              <w:left w:w="100" w:type="dxa"/>
              <w:bottom w:w="80" w:type="dxa"/>
              <w:right w:w="100" w:type="dxa"/>
            </w:tcMar>
          </w:tcPr>
          <w:p w14:paraId="73B73D6B" w14:textId="77777777" w:rsidR="0073083D" w:rsidRDefault="00000000">
            <w:pPr>
              <w:spacing w:after="0"/>
            </w:pPr>
            <w:r>
              <w:rPr>
                <w:b/>
                <w:sz w:val="18"/>
              </w:rPr>
              <w:lastRenderedPageBreak/>
              <w:t>Lingering Poison</w:t>
            </w:r>
          </w:p>
        </w:tc>
        <w:tc>
          <w:tcPr>
            <w:tcW w:w="5256" w:type="dxa"/>
            <w:tcMar>
              <w:top w:w="80" w:type="dxa"/>
              <w:left w:w="100" w:type="dxa"/>
              <w:bottom w:w="80" w:type="dxa"/>
              <w:right w:w="100" w:type="dxa"/>
            </w:tcMar>
          </w:tcPr>
          <w:p w14:paraId="57BC27E2" w14:textId="371F0854" w:rsidR="0073083D" w:rsidRDefault="00000000">
            <w:pPr>
              <w:spacing w:after="0"/>
            </w:pPr>
            <w:r>
              <w:rPr>
                <w:sz w:val="18"/>
              </w:rPr>
              <w:t xml:space="preserve">Increase Poison duration by </w:t>
            </w:r>
            <w:r w:rsidR="00220B4F">
              <w:rPr>
                <w:sz w:val="18"/>
              </w:rPr>
              <w:t>2</w:t>
            </w:r>
            <w:r>
              <w:rPr>
                <w:sz w:val="18"/>
              </w:rPr>
              <w:t xml:space="preserve"> seconds. </w:t>
            </w:r>
          </w:p>
        </w:tc>
        <w:tc>
          <w:tcPr>
            <w:tcW w:w="2644" w:type="dxa"/>
            <w:tcMar>
              <w:top w:w="80" w:type="dxa"/>
              <w:left w:w="100" w:type="dxa"/>
              <w:bottom w:w="80" w:type="dxa"/>
              <w:right w:w="100" w:type="dxa"/>
            </w:tcMar>
          </w:tcPr>
          <w:p w14:paraId="6852E63C" w14:textId="5E94E300" w:rsidR="0073083D" w:rsidRDefault="00000000">
            <w:pPr>
              <w:spacing w:after="0"/>
            </w:pPr>
            <w:r>
              <w:rPr>
                <w:sz w:val="17"/>
              </w:rPr>
              <w:t xml:space="preserve">Requires Poison Vials. </w:t>
            </w:r>
            <w:proofErr w:type="gramStart"/>
            <w:r>
              <w:rPr>
                <w:sz w:val="17"/>
              </w:rPr>
              <w:t>Repeatable</w:t>
            </w:r>
            <w:r w:rsidR="00220B4F">
              <w:rPr>
                <w:sz w:val="17"/>
              </w:rPr>
              <w:t xml:space="preserve"> for</w:t>
            </w:r>
            <w:proofErr w:type="gramEnd"/>
            <w:r w:rsidR="00220B4F">
              <w:rPr>
                <w:sz w:val="17"/>
              </w:rPr>
              <w:t xml:space="preserve"> 5 times.</w:t>
            </w:r>
          </w:p>
        </w:tc>
      </w:tr>
      <w:tr w:rsidR="0073083D" w14:paraId="33228A01" w14:textId="77777777" w:rsidTr="006E45F7">
        <w:trPr>
          <w:cantSplit/>
          <w:jc w:val="center"/>
        </w:trPr>
        <w:tc>
          <w:tcPr>
            <w:tcW w:w="2500" w:type="dxa"/>
            <w:shd w:val="clear" w:color="auto" w:fill="F6F8FB"/>
            <w:tcMar>
              <w:top w:w="80" w:type="dxa"/>
              <w:left w:w="100" w:type="dxa"/>
              <w:bottom w:w="80" w:type="dxa"/>
              <w:right w:w="100" w:type="dxa"/>
            </w:tcMar>
          </w:tcPr>
          <w:p w14:paraId="6B5DDC49" w14:textId="77777777" w:rsidR="0073083D" w:rsidRDefault="00000000">
            <w:pPr>
              <w:spacing w:after="0"/>
            </w:pPr>
            <w:r>
              <w:rPr>
                <w:b/>
                <w:sz w:val="18"/>
              </w:rPr>
              <w:t>Contagion</w:t>
            </w:r>
          </w:p>
        </w:tc>
        <w:tc>
          <w:tcPr>
            <w:tcW w:w="5256" w:type="dxa"/>
            <w:shd w:val="clear" w:color="auto" w:fill="F6F8FB"/>
            <w:tcMar>
              <w:top w:w="80" w:type="dxa"/>
              <w:left w:w="100" w:type="dxa"/>
              <w:bottom w:w="80" w:type="dxa"/>
              <w:right w:w="100" w:type="dxa"/>
            </w:tcMar>
          </w:tcPr>
          <w:p w14:paraId="0AD8BB3C" w14:textId="77777777" w:rsidR="0073083D" w:rsidRDefault="00000000">
            <w:pPr>
              <w:spacing w:after="0"/>
            </w:pPr>
            <w:r>
              <w:rPr>
                <w:sz w:val="18"/>
              </w:rPr>
              <w:t>When a Poisoned enemy dies, it releases a toxic cloud for 4 seconds. Enemies inside the cloud receive Poison and take 20% of basic attack damage each second.</w:t>
            </w:r>
          </w:p>
        </w:tc>
        <w:tc>
          <w:tcPr>
            <w:tcW w:w="2644" w:type="dxa"/>
            <w:shd w:val="clear" w:color="auto" w:fill="F6F8FB"/>
            <w:tcMar>
              <w:top w:w="80" w:type="dxa"/>
              <w:left w:w="100" w:type="dxa"/>
              <w:bottom w:w="80" w:type="dxa"/>
              <w:right w:w="100" w:type="dxa"/>
            </w:tcMar>
          </w:tcPr>
          <w:p w14:paraId="379390B0" w14:textId="77777777" w:rsidR="0073083D" w:rsidRDefault="00000000">
            <w:pPr>
              <w:spacing w:after="0"/>
            </w:pPr>
            <w:r>
              <w:rPr>
                <w:sz w:val="17"/>
              </w:rPr>
              <w:t>Requires Poison Vials. A new cloud can be created once every 0.5 seconds.</w:t>
            </w:r>
          </w:p>
        </w:tc>
      </w:tr>
      <w:tr w:rsidR="0073083D" w14:paraId="1D386159" w14:textId="77777777" w:rsidTr="006E45F7">
        <w:trPr>
          <w:cantSplit/>
          <w:jc w:val="center"/>
        </w:trPr>
        <w:tc>
          <w:tcPr>
            <w:tcW w:w="2500" w:type="dxa"/>
            <w:tcMar>
              <w:top w:w="80" w:type="dxa"/>
              <w:left w:w="100" w:type="dxa"/>
              <w:bottom w:w="80" w:type="dxa"/>
              <w:right w:w="100" w:type="dxa"/>
            </w:tcMar>
          </w:tcPr>
          <w:p w14:paraId="4F150894" w14:textId="77777777" w:rsidR="0073083D" w:rsidRDefault="00000000">
            <w:pPr>
              <w:spacing w:after="0"/>
            </w:pPr>
            <w:r>
              <w:rPr>
                <w:b/>
                <w:sz w:val="18"/>
              </w:rPr>
              <w:t>Deep Chill</w:t>
            </w:r>
          </w:p>
        </w:tc>
        <w:tc>
          <w:tcPr>
            <w:tcW w:w="5256" w:type="dxa"/>
            <w:tcMar>
              <w:top w:w="80" w:type="dxa"/>
              <w:left w:w="100" w:type="dxa"/>
              <w:bottom w:w="80" w:type="dxa"/>
              <w:right w:w="100" w:type="dxa"/>
            </w:tcMar>
          </w:tcPr>
          <w:p w14:paraId="74F6E2CA" w14:textId="0FF64758" w:rsidR="0073083D" w:rsidRDefault="00000000">
            <w:pPr>
              <w:spacing w:after="0"/>
            </w:pPr>
            <w:r>
              <w:rPr>
                <w:sz w:val="18"/>
              </w:rPr>
              <w:t>Increase the slow</w:t>
            </w:r>
            <w:r w:rsidR="00114A98">
              <w:rPr>
                <w:sz w:val="18"/>
              </w:rPr>
              <w:t xml:space="preserve"> by 7.5% flat. </w:t>
            </w:r>
            <w:r w:rsidR="00114A98">
              <w:rPr>
                <w:sz w:val="18"/>
              </w:rPr>
              <w:t xml:space="preserve">For instance, the first upgrade would be from </w:t>
            </w:r>
            <w:r w:rsidR="00114A98">
              <w:rPr>
                <w:sz w:val="18"/>
              </w:rPr>
              <w:t>20</w:t>
            </w:r>
            <w:r w:rsidR="00114A98">
              <w:rPr>
                <w:sz w:val="18"/>
              </w:rPr>
              <w:t xml:space="preserve">% to </w:t>
            </w:r>
            <w:r w:rsidR="00114A98">
              <w:rPr>
                <w:sz w:val="18"/>
              </w:rPr>
              <w:t>27.5</w:t>
            </w:r>
            <w:r w:rsidR="00114A98">
              <w:rPr>
                <w:sz w:val="18"/>
              </w:rPr>
              <w:t>%.</w:t>
            </w:r>
          </w:p>
        </w:tc>
        <w:tc>
          <w:tcPr>
            <w:tcW w:w="2644" w:type="dxa"/>
            <w:tcMar>
              <w:top w:w="80" w:type="dxa"/>
              <w:left w:w="100" w:type="dxa"/>
              <w:bottom w:w="80" w:type="dxa"/>
              <w:right w:w="100" w:type="dxa"/>
            </w:tcMar>
          </w:tcPr>
          <w:p w14:paraId="3E675518" w14:textId="1DEB095A" w:rsidR="0073083D" w:rsidRDefault="00000000">
            <w:pPr>
              <w:spacing w:after="0"/>
            </w:pPr>
            <w:r>
              <w:rPr>
                <w:sz w:val="17"/>
              </w:rPr>
              <w:t xml:space="preserve">Requires Frost Oil. </w:t>
            </w:r>
            <w:r w:rsidR="00114A98">
              <w:rPr>
                <w:sz w:val="17"/>
              </w:rPr>
              <w:t>Repeatable for 5 copies.</w:t>
            </w:r>
          </w:p>
        </w:tc>
      </w:tr>
      <w:tr w:rsidR="0073083D" w14:paraId="09E9DB58" w14:textId="77777777" w:rsidTr="006E45F7">
        <w:trPr>
          <w:cantSplit/>
          <w:jc w:val="center"/>
        </w:trPr>
        <w:tc>
          <w:tcPr>
            <w:tcW w:w="2500" w:type="dxa"/>
            <w:shd w:val="clear" w:color="auto" w:fill="F6F8FB"/>
            <w:tcMar>
              <w:top w:w="80" w:type="dxa"/>
              <w:left w:w="100" w:type="dxa"/>
              <w:bottom w:w="80" w:type="dxa"/>
              <w:right w:w="100" w:type="dxa"/>
            </w:tcMar>
          </w:tcPr>
          <w:p w14:paraId="16FB4ED4" w14:textId="77777777" w:rsidR="0073083D" w:rsidRDefault="00000000">
            <w:pPr>
              <w:spacing w:after="0"/>
            </w:pPr>
            <w:r>
              <w:rPr>
                <w:b/>
                <w:sz w:val="18"/>
              </w:rPr>
              <w:t>Long Freeze</w:t>
            </w:r>
          </w:p>
        </w:tc>
        <w:tc>
          <w:tcPr>
            <w:tcW w:w="5256" w:type="dxa"/>
            <w:shd w:val="clear" w:color="auto" w:fill="F6F8FB"/>
            <w:tcMar>
              <w:top w:w="80" w:type="dxa"/>
              <w:left w:w="100" w:type="dxa"/>
              <w:bottom w:w="80" w:type="dxa"/>
              <w:right w:w="100" w:type="dxa"/>
            </w:tcMar>
          </w:tcPr>
          <w:p w14:paraId="420BD709" w14:textId="6F32E807" w:rsidR="0073083D" w:rsidRDefault="00000000">
            <w:pPr>
              <w:spacing w:after="0"/>
            </w:pPr>
            <w:r>
              <w:rPr>
                <w:sz w:val="18"/>
              </w:rPr>
              <w:t xml:space="preserve">Increase slow duration by 2 seconds. </w:t>
            </w:r>
            <w:r w:rsidR="00114A98">
              <w:rPr>
                <w:sz w:val="18"/>
              </w:rPr>
              <w:t xml:space="preserve">For instance, the first upgrade would be from </w:t>
            </w:r>
            <w:r w:rsidR="00114A98">
              <w:rPr>
                <w:sz w:val="18"/>
              </w:rPr>
              <w:t xml:space="preserve">2.5 </w:t>
            </w:r>
            <w:r w:rsidR="00114A98">
              <w:rPr>
                <w:sz w:val="18"/>
              </w:rPr>
              <w:t xml:space="preserve">to </w:t>
            </w:r>
            <w:r w:rsidR="00114A98">
              <w:rPr>
                <w:sz w:val="18"/>
              </w:rPr>
              <w:t>4.5 seconds.</w:t>
            </w:r>
          </w:p>
        </w:tc>
        <w:tc>
          <w:tcPr>
            <w:tcW w:w="2644" w:type="dxa"/>
            <w:shd w:val="clear" w:color="auto" w:fill="F6F8FB"/>
            <w:tcMar>
              <w:top w:w="80" w:type="dxa"/>
              <w:left w:w="100" w:type="dxa"/>
              <w:bottom w:w="80" w:type="dxa"/>
              <w:right w:w="100" w:type="dxa"/>
            </w:tcMar>
          </w:tcPr>
          <w:p w14:paraId="5B453AB3" w14:textId="30073905" w:rsidR="0073083D" w:rsidRDefault="00000000">
            <w:pPr>
              <w:spacing w:after="0"/>
            </w:pPr>
            <w:r>
              <w:rPr>
                <w:sz w:val="17"/>
              </w:rPr>
              <w:t xml:space="preserve">Requires Frost Oil. </w:t>
            </w:r>
            <w:r w:rsidR="00114A98">
              <w:rPr>
                <w:sz w:val="17"/>
              </w:rPr>
              <w:t>Repeatable for 5 copies.</w:t>
            </w:r>
          </w:p>
        </w:tc>
      </w:tr>
      <w:tr w:rsidR="0073083D" w14:paraId="35770408" w14:textId="77777777" w:rsidTr="006E45F7">
        <w:trPr>
          <w:cantSplit/>
          <w:jc w:val="center"/>
        </w:trPr>
        <w:tc>
          <w:tcPr>
            <w:tcW w:w="2500" w:type="dxa"/>
            <w:tcMar>
              <w:top w:w="80" w:type="dxa"/>
              <w:left w:w="100" w:type="dxa"/>
              <w:bottom w:w="80" w:type="dxa"/>
              <w:right w:w="100" w:type="dxa"/>
            </w:tcMar>
          </w:tcPr>
          <w:p w14:paraId="6B906B2D" w14:textId="77777777" w:rsidR="0073083D" w:rsidRDefault="00000000">
            <w:pPr>
              <w:spacing w:after="0"/>
            </w:pPr>
            <w:r>
              <w:rPr>
                <w:b/>
                <w:sz w:val="18"/>
              </w:rPr>
              <w:t>Brittle</w:t>
            </w:r>
          </w:p>
        </w:tc>
        <w:tc>
          <w:tcPr>
            <w:tcW w:w="5256" w:type="dxa"/>
            <w:tcMar>
              <w:top w:w="80" w:type="dxa"/>
              <w:left w:w="100" w:type="dxa"/>
              <w:bottom w:w="80" w:type="dxa"/>
              <w:right w:w="100" w:type="dxa"/>
            </w:tcMar>
          </w:tcPr>
          <w:p w14:paraId="1E6C7DA2" w14:textId="03936B78" w:rsidR="0073083D" w:rsidRDefault="00000000">
            <w:pPr>
              <w:spacing w:after="0"/>
            </w:pPr>
            <w:r>
              <w:rPr>
                <w:sz w:val="18"/>
              </w:rPr>
              <w:t>Enemies affected by Frost take 1</w:t>
            </w:r>
            <w:r w:rsidR="00114A98">
              <w:rPr>
                <w:sz w:val="18"/>
              </w:rPr>
              <w:t>5</w:t>
            </w:r>
            <w:r>
              <w:rPr>
                <w:sz w:val="18"/>
              </w:rPr>
              <w:t>% more critical-hit damage. This does not increase normal non-critical damage.</w:t>
            </w:r>
          </w:p>
        </w:tc>
        <w:tc>
          <w:tcPr>
            <w:tcW w:w="2644" w:type="dxa"/>
            <w:tcMar>
              <w:top w:w="80" w:type="dxa"/>
              <w:left w:w="100" w:type="dxa"/>
              <w:bottom w:w="80" w:type="dxa"/>
              <w:right w:w="100" w:type="dxa"/>
            </w:tcMar>
          </w:tcPr>
          <w:p w14:paraId="431C7310" w14:textId="6C390CE9" w:rsidR="0073083D" w:rsidRDefault="00000000">
            <w:pPr>
              <w:spacing w:after="0"/>
            </w:pPr>
            <w:r>
              <w:rPr>
                <w:sz w:val="17"/>
              </w:rPr>
              <w:t>Requires Frost Oil. Repeatable; additional copies add +</w:t>
            </w:r>
            <w:r w:rsidR="00114A98">
              <w:rPr>
                <w:sz w:val="17"/>
              </w:rPr>
              <w:t>10</w:t>
            </w:r>
            <w:r>
              <w:rPr>
                <w:sz w:val="17"/>
              </w:rPr>
              <w:t>%.</w:t>
            </w:r>
          </w:p>
        </w:tc>
      </w:tr>
    </w:tbl>
    <w:p w14:paraId="4BF69BE2" w14:textId="77777777" w:rsidR="0073083D" w:rsidRDefault="0073083D">
      <w:pPr>
        <w:spacing w:after="40"/>
      </w:pPr>
    </w:p>
    <w:p w14:paraId="4EC71926" w14:textId="77777777" w:rsidR="0073083D" w:rsidRDefault="00000000">
      <w:pPr>
        <w:pStyle w:val="Kop1"/>
        <w:spacing w:before="240" w:after="100"/>
      </w:pPr>
      <w:r>
        <w:rPr>
          <w:color w:val="7E22CE"/>
        </w:rPr>
        <w:t>6. Epic upgrades</w:t>
      </w:r>
    </w:p>
    <w:tbl>
      <w:tblPr>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Look w:val="04A0" w:firstRow="1" w:lastRow="0" w:firstColumn="1" w:lastColumn="0" w:noHBand="0" w:noVBand="1"/>
      </w:tblPr>
      <w:tblGrid>
        <w:gridCol w:w="2500"/>
        <w:gridCol w:w="5256"/>
        <w:gridCol w:w="2644"/>
      </w:tblGrid>
      <w:tr w:rsidR="0073083D" w14:paraId="3DE85F1E" w14:textId="77777777" w:rsidTr="00115916">
        <w:trPr>
          <w:tblHeader/>
          <w:jc w:val="center"/>
        </w:trPr>
        <w:tc>
          <w:tcPr>
            <w:tcW w:w="2500" w:type="dxa"/>
            <w:shd w:val="clear" w:color="auto" w:fill="7E22CE"/>
            <w:tcMar>
              <w:top w:w="90" w:type="dxa"/>
              <w:left w:w="110" w:type="dxa"/>
              <w:bottom w:w="90" w:type="dxa"/>
              <w:right w:w="110" w:type="dxa"/>
            </w:tcMar>
            <w:vAlign w:val="center"/>
          </w:tcPr>
          <w:p w14:paraId="471C9DCC" w14:textId="77777777" w:rsidR="0073083D" w:rsidRDefault="00000000">
            <w:pPr>
              <w:spacing w:after="0"/>
            </w:pPr>
            <w:r>
              <w:rPr>
                <w:b/>
                <w:color w:val="FFFFFF"/>
                <w:sz w:val="19"/>
              </w:rPr>
              <w:t>Upgrade</w:t>
            </w:r>
          </w:p>
        </w:tc>
        <w:tc>
          <w:tcPr>
            <w:tcW w:w="5256" w:type="dxa"/>
            <w:shd w:val="clear" w:color="auto" w:fill="7E22CE"/>
            <w:tcMar>
              <w:top w:w="90" w:type="dxa"/>
              <w:left w:w="110" w:type="dxa"/>
              <w:bottom w:w="90" w:type="dxa"/>
              <w:right w:w="110" w:type="dxa"/>
            </w:tcMar>
            <w:vAlign w:val="center"/>
          </w:tcPr>
          <w:p w14:paraId="2FDE7087" w14:textId="77777777" w:rsidR="0073083D" w:rsidRDefault="00000000">
            <w:pPr>
              <w:spacing w:after="0"/>
            </w:pPr>
            <w:r>
              <w:rPr>
                <w:b/>
                <w:color w:val="FFFFFF"/>
                <w:sz w:val="19"/>
              </w:rPr>
              <w:t>Detailed effect</w:t>
            </w:r>
          </w:p>
        </w:tc>
        <w:tc>
          <w:tcPr>
            <w:tcW w:w="2644" w:type="dxa"/>
            <w:shd w:val="clear" w:color="auto" w:fill="7E22CE"/>
            <w:tcMar>
              <w:top w:w="90" w:type="dxa"/>
              <w:left w:w="110" w:type="dxa"/>
              <w:bottom w:w="90" w:type="dxa"/>
              <w:right w:w="110" w:type="dxa"/>
            </w:tcMar>
            <w:vAlign w:val="center"/>
          </w:tcPr>
          <w:p w14:paraId="038FC795" w14:textId="77777777" w:rsidR="0073083D" w:rsidRDefault="00000000">
            <w:pPr>
              <w:spacing w:after="0"/>
            </w:pPr>
            <w:r>
              <w:rPr>
                <w:b/>
                <w:color w:val="FFFFFF"/>
                <w:sz w:val="19"/>
              </w:rPr>
              <w:t>Stacking / restrictions</w:t>
            </w:r>
          </w:p>
        </w:tc>
      </w:tr>
      <w:tr w:rsidR="0073083D" w14:paraId="20089ADE" w14:textId="77777777" w:rsidTr="00115916">
        <w:trPr>
          <w:cantSplit/>
          <w:jc w:val="center"/>
        </w:trPr>
        <w:tc>
          <w:tcPr>
            <w:tcW w:w="2500" w:type="dxa"/>
            <w:tcMar>
              <w:top w:w="80" w:type="dxa"/>
              <w:left w:w="100" w:type="dxa"/>
              <w:bottom w:w="80" w:type="dxa"/>
              <w:right w:w="100" w:type="dxa"/>
            </w:tcMar>
          </w:tcPr>
          <w:p w14:paraId="1695E063" w14:textId="77777777" w:rsidR="0073083D" w:rsidRDefault="00000000">
            <w:pPr>
              <w:spacing w:after="0"/>
            </w:pPr>
            <w:r>
              <w:rPr>
                <w:b/>
                <w:sz w:val="18"/>
              </w:rPr>
              <w:t>Lightning Rod</w:t>
            </w:r>
          </w:p>
        </w:tc>
        <w:tc>
          <w:tcPr>
            <w:tcW w:w="5256" w:type="dxa"/>
            <w:tcMar>
              <w:top w:w="80" w:type="dxa"/>
              <w:left w:w="100" w:type="dxa"/>
              <w:bottom w:w="80" w:type="dxa"/>
              <w:right w:w="100" w:type="dxa"/>
            </w:tcMar>
          </w:tcPr>
          <w:p w14:paraId="0ECDEB51" w14:textId="77777777" w:rsidR="0073083D" w:rsidRDefault="00000000">
            <w:pPr>
              <w:spacing w:after="0"/>
            </w:pPr>
            <w:r>
              <w:rPr>
                <w:sz w:val="18"/>
              </w:rPr>
              <w:t>Every 4 seconds, lightning strikes the nearest enemy within 10 units for 170% of basic attack damage. It then chains to 2 additional enemies, with each chained hit dealing 70% of the previous hit.</w:t>
            </w:r>
          </w:p>
        </w:tc>
        <w:tc>
          <w:tcPr>
            <w:tcW w:w="2644" w:type="dxa"/>
            <w:tcMar>
              <w:top w:w="80" w:type="dxa"/>
              <w:left w:w="100" w:type="dxa"/>
              <w:bottom w:w="80" w:type="dxa"/>
              <w:right w:w="100" w:type="dxa"/>
            </w:tcMar>
          </w:tcPr>
          <w:p w14:paraId="0CC9427E" w14:textId="5B1B3D03" w:rsidR="0073083D" w:rsidRDefault="00000000">
            <w:pPr>
              <w:spacing w:after="0"/>
            </w:pPr>
            <w:r>
              <w:rPr>
                <w:sz w:val="17"/>
              </w:rPr>
              <w:t>Only one strike timer is active. Additional copies add 1 chain</w:t>
            </w:r>
            <w:r w:rsidR="00115916">
              <w:rPr>
                <w:sz w:val="17"/>
              </w:rPr>
              <w:t>,</w:t>
            </w:r>
            <w:r>
              <w:rPr>
                <w:sz w:val="17"/>
              </w:rPr>
              <w:t xml:space="preserve"> +20% initial damage</w:t>
            </w:r>
            <w:r w:rsidR="00115916">
              <w:rPr>
                <w:sz w:val="17"/>
              </w:rPr>
              <w:t xml:space="preserve"> and 10% to the chained enemies</w:t>
            </w:r>
            <w:r>
              <w:rPr>
                <w:sz w:val="17"/>
              </w:rPr>
              <w:t>.</w:t>
            </w:r>
          </w:p>
        </w:tc>
      </w:tr>
      <w:tr w:rsidR="0073083D" w14:paraId="44566824" w14:textId="77777777" w:rsidTr="00115916">
        <w:trPr>
          <w:cantSplit/>
          <w:jc w:val="center"/>
        </w:trPr>
        <w:tc>
          <w:tcPr>
            <w:tcW w:w="2500" w:type="dxa"/>
            <w:shd w:val="clear" w:color="auto" w:fill="F6F8FB"/>
            <w:tcMar>
              <w:top w:w="80" w:type="dxa"/>
              <w:left w:w="100" w:type="dxa"/>
              <w:bottom w:w="80" w:type="dxa"/>
              <w:right w:w="100" w:type="dxa"/>
            </w:tcMar>
          </w:tcPr>
          <w:p w14:paraId="0529E7E1" w14:textId="77777777" w:rsidR="0073083D" w:rsidRDefault="00000000">
            <w:pPr>
              <w:spacing w:after="0"/>
            </w:pPr>
            <w:r>
              <w:rPr>
                <w:b/>
                <w:sz w:val="18"/>
              </w:rPr>
              <w:t>Explosive Hits</w:t>
            </w:r>
          </w:p>
        </w:tc>
        <w:tc>
          <w:tcPr>
            <w:tcW w:w="5256" w:type="dxa"/>
            <w:shd w:val="clear" w:color="auto" w:fill="F6F8FB"/>
            <w:tcMar>
              <w:top w:w="80" w:type="dxa"/>
              <w:left w:w="100" w:type="dxa"/>
              <w:bottom w:w="80" w:type="dxa"/>
              <w:right w:w="100" w:type="dxa"/>
            </w:tcMar>
          </w:tcPr>
          <w:p w14:paraId="33B1632D" w14:textId="77777777" w:rsidR="0073083D" w:rsidRDefault="00000000">
            <w:pPr>
              <w:spacing w:after="0"/>
            </w:pPr>
            <w:r>
              <w:rPr>
                <w:sz w:val="18"/>
              </w:rPr>
              <w:t>Direct hits have a 15% chance to create an explosion that deals 80% of basic attack damage to enemies within 1.8 units.</w:t>
            </w:r>
          </w:p>
        </w:tc>
        <w:tc>
          <w:tcPr>
            <w:tcW w:w="2644" w:type="dxa"/>
            <w:shd w:val="clear" w:color="auto" w:fill="F6F8FB"/>
            <w:tcMar>
              <w:top w:w="80" w:type="dxa"/>
              <w:left w:w="100" w:type="dxa"/>
              <w:bottom w:w="80" w:type="dxa"/>
              <w:right w:w="100" w:type="dxa"/>
            </w:tcMar>
          </w:tcPr>
          <w:p w14:paraId="37369748" w14:textId="77777777" w:rsidR="0073083D" w:rsidRDefault="00000000">
            <w:pPr>
              <w:spacing w:after="0"/>
            </w:pPr>
            <w:r>
              <w:rPr>
                <w:sz w:val="17"/>
              </w:rPr>
              <w:t>Internal cooldown: 0.25 seconds. Repeatable: +5 percentage points and +0.2 radius.</w:t>
            </w:r>
          </w:p>
        </w:tc>
      </w:tr>
      <w:tr w:rsidR="0073083D" w14:paraId="19C9FE57" w14:textId="77777777" w:rsidTr="00115916">
        <w:trPr>
          <w:cantSplit/>
          <w:jc w:val="center"/>
        </w:trPr>
        <w:tc>
          <w:tcPr>
            <w:tcW w:w="2500" w:type="dxa"/>
            <w:tcMar>
              <w:top w:w="80" w:type="dxa"/>
              <w:left w:w="100" w:type="dxa"/>
              <w:bottom w:w="80" w:type="dxa"/>
              <w:right w:w="100" w:type="dxa"/>
            </w:tcMar>
          </w:tcPr>
          <w:p w14:paraId="41E615C1" w14:textId="77777777" w:rsidR="0073083D" w:rsidRDefault="00000000">
            <w:pPr>
              <w:spacing w:after="0"/>
            </w:pPr>
            <w:r>
              <w:rPr>
                <w:b/>
                <w:sz w:val="18"/>
              </w:rPr>
              <w:t>Critical Force</w:t>
            </w:r>
          </w:p>
        </w:tc>
        <w:tc>
          <w:tcPr>
            <w:tcW w:w="5256" w:type="dxa"/>
            <w:tcMar>
              <w:top w:w="80" w:type="dxa"/>
              <w:left w:w="100" w:type="dxa"/>
              <w:bottom w:w="80" w:type="dxa"/>
              <w:right w:w="100" w:type="dxa"/>
            </w:tcMar>
          </w:tcPr>
          <w:p w14:paraId="32DD5D70" w14:textId="51C8B542" w:rsidR="0073083D" w:rsidRDefault="00000000">
            <w:pPr>
              <w:spacing w:after="0"/>
            </w:pPr>
            <w:r>
              <w:rPr>
                <w:sz w:val="18"/>
              </w:rPr>
              <w:t>Increase critical-hit damage by 5</w:t>
            </w:r>
            <w:r w:rsidR="00FC4ED1">
              <w:rPr>
                <w:sz w:val="18"/>
              </w:rPr>
              <w:t>0% flat</w:t>
            </w:r>
            <w:r>
              <w:rPr>
                <w:sz w:val="18"/>
              </w:rPr>
              <w:t xml:space="preserve">. If critical hits normally deal 150% damage, they now </w:t>
            </w:r>
            <w:proofErr w:type="gramStart"/>
            <w:r>
              <w:rPr>
                <w:sz w:val="18"/>
              </w:rPr>
              <w:t>deal</w:t>
            </w:r>
            <w:proofErr w:type="gramEnd"/>
            <w:r>
              <w:rPr>
                <w:sz w:val="18"/>
              </w:rPr>
              <w:t xml:space="preserve"> 2</w:t>
            </w:r>
            <w:r w:rsidR="00FC4ED1">
              <w:rPr>
                <w:sz w:val="18"/>
              </w:rPr>
              <w:t>00</w:t>
            </w:r>
            <w:r>
              <w:rPr>
                <w:sz w:val="18"/>
              </w:rPr>
              <w:t>%.</w:t>
            </w:r>
          </w:p>
        </w:tc>
        <w:tc>
          <w:tcPr>
            <w:tcW w:w="2644" w:type="dxa"/>
            <w:tcMar>
              <w:top w:w="80" w:type="dxa"/>
              <w:left w:w="100" w:type="dxa"/>
              <w:bottom w:w="80" w:type="dxa"/>
              <w:right w:w="100" w:type="dxa"/>
            </w:tcMar>
          </w:tcPr>
          <w:p w14:paraId="715660BC" w14:textId="0AA7105F" w:rsidR="0073083D" w:rsidRDefault="00000000">
            <w:pPr>
              <w:spacing w:after="0"/>
            </w:pPr>
            <w:r>
              <w:rPr>
                <w:sz w:val="17"/>
              </w:rPr>
              <w:t xml:space="preserve">Repeatable. </w:t>
            </w:r>
          </w:p>
        </w:tc>
      </w:tr>
      <w:tr w:rsidR="0073083D" w14:paraId="6B2F629A" w14:textId="77777777" w:rsidTr="00115916">
        <w:trPr>
          <w:cantSplit/>
          <w:jc w:val="center"/>
        </w:trPr>
        <w:tc>
          <w:tcPr>
            <w:tcW w:w="2500" w:type="dxa"/>
            <w:shd w:val="clear" w:color="auto" w:fill="F6F8FB"/>
            <w:tcMar>
              <w:top w:w="80" w:type="dxa"/>
              <w:left w:w="100" w:type="dxa"/>
              <w:bottom w:w="80" w:type="dxa"/>
              <w:right w:w="100" w:type="dxa"/>
            </w:tcMar>
          </w:tcPr>
          <w:p w14:paraId="752F14C3" w14:textId="77777777" w:rsidR="0073083D" w:rsidRDefault="00000000">
            <w:pPr>
              <w:spacing w:after="0"/>
            </w:pPr>
            <w:r>
              <w:rPr>
                <w:b/>
                <w:sz w:val="18"/>
              </w:rPr>
              <w:t>Reinforced Armor</w:t>
            </w:r>
          </w:p>
        </w:tc>
        <w:tc>
          <w:tcPr>
            <w:tcW w:w="5256" w:type="dxa"/>
            <w:shd w:val="clear" w:color="auto" w:fill="F6F8FB"/>
            <w:tcMar>
              <w:top w:w="80" w:type="dxa"/>
              <w:left w:w="100" w:type="dxa"/>
              <w:bottom w:w="80" w:type="dxa"/>
              <w:right w:w="100" w:type="dxa"/>
            </w:tcMar>
          </w:tcPr>
          <w:p w14:paraId="2A3C6FC8" w14:textId="77777777" w:rsidR="0073083D" w:rsidRDefault="00000000">
            <w:pPr>
              <w:spacing w:after="0"/>
            </w:pPr>
            <w:r>
              <w:rPr>
                <w:sz w:val="18"/>
              </w:rPr>
              <w:t>Reduce all incoming damage by 12% before flat armor is applied. For example, a 100-damage hit becomes 88 damage before flat reduction.</w:t>
            </w:r>
          </w:p>
        </w:tc>
        <w:tc>
          <w:tcPr>
            <w:tcW w:w="2644" w:type="dxa"/>
            <w:shd w:val="clear" w:color="auto" w:fill="F6F8FB"/>
            <w:tcMar>
              <w:top w:w="80" w:type="dxa"/>
              <w:left w:w="100" w:type="dxa"/>
              <w:bottom w:w="80" w:type="dxa"/>
              <w:right w:w="100" w:type="dxa"/>
            </w:tcMar>
          </w:tcPr>
          <w:p w14:paraId="6B9917B5" w14:textId="76370E0E" w:rsidR="0073083D" w:rsidRDefault="00000000">
            <w:pPr>
              <w:spacing w:after="0"/>
            </w:pPr>
            <w:r>
              <w:rPr>
                <w:sz w:val="17"/>
              </w:rPr>
              <w:t>Repeatable</w:t>
            </w:r>
            <w:r w:rsidR="00354E61">
              <w:rPr>
                <w:sz w:val="17"/>
              </w:rPr>
              <w:t xml:space="preserve"> for 5 copies (multiplicative). </w:t>
            </w:r>
          </w:p>
        </w:tc>
      </w:tr>
      <w:tr w:rsidR="0073083D" w14:paraId="185DE318" w14:textId="77777777" w:rsidTr="00115916">
        <w:trPr>
          <w:cantSplit/>
          <w:jc w:val="center"/>
        </w:trPr>
        <w:tc>
          <w:tcPr>
            <w:tcW w:w="2500" w:type="dxa"/>
            <w:tcMar>
              <w:top w:w="80" w:type="dxa"/>
              <w:left w:w="100" w:type="dxa"/>
              <w:bottom w:w="80" w:type="dxa"/>
              <w:right w:w="100" w:type="dxa"/>
            </w:tcMar>
          </w:tcPr>
          <w:p w14:paraId="13E6A4DC" w14:textId="77777777" w:rsidR="0073083D" w:rsidRDefault="00000000">
            <w:pPr>
              <w:spacing w:after="0"/>
            </w:pPr>
            <w:r>
              <w:rPr>
                <w:b/>
                <w:sz w:val="18"/>
              </w:rPr>
              <w:t>Rapid Mines</w:t>
            </w:r>
          </w:p>
        </w:tc>
        <w:tc>
          <w:tcPr>
            <w:tcW w:w="5256" w:type="dxa"/>
            <w:tcMar>
              <w:top w:w="80" w:type="dxa"/>
              <w:left w:w="100" w:type="dxa"/>
              <w:bottom w:w="80" w:type="dxa"/>
              <w:right w:w="100" w:type="dxa"/>
            </w:tcMar>
          </w:tcPr>
          <w:p w14:paraId="124F4997" w14:textId="77777777" w:rsidR="0073083D" w:rsidRDefault="00000000">
            <w:pPr>
              <w:spacing w:after="0"/>
            </w:pPr>
            <w:r>
              <w:rPr>
                <w:sz w:val="18"/>
              </w:rPr>
              <w:t>Mine Layer drops mines 35% faster, mine damage increases by 40%, and explosion radius increases by 20%.</w:t>
            </w:r>
          </w:p>
        </w:tc>
        <w:tc>
          <w:tcPr>
            <w:tcW w:w="2644" w:type="dxa"/>
            <w:tcMar>
              <w:top w:w="80" w:type="dxa"/>
              <w:left w:w="100" w:type="dxa"/>
              <w:bottom w:w="80" w:type="dxa"/>
              <w:right w:w="100" w:type="dxa"/>
            </w:tcMar>
          </w:tcPr>
          <w:p w14:paraId="06C6EC24" w14:textId="77777777" w:rsidR="0073083D" w:rsidRDefault="00000000">
            <w:pPr>
              <w:spacing w:after="0"/>
            </w:pPr>
            <w:r>
              <w:rPr>
                <w:sz w:val="17"/>
              </w:rPr>
              <w:t>Requires Mine Layer. Additional copies add +20% mine damage and +10% radius.</w:t>
            </w:r>
          </w:p>
        </w:tc>
      </w:tr>
      <w:tr w:rsidR="0073083D" w14:paraId="74172E36" w14:textId="77777777" w:rsidTr="00115916">
        <w:trPr>
          <w:cantSplit/>
          <w:jc w:val="center"/>
        </w:trPr>
        <w:tc>
          <w:tcPr>
            <w:tcW w:w="2500" w:type="dxa"/>
            <w:shd w:val="clear" w:color="auto" w:fill="F6F8FB"/>
            <w:tcMar>
              <w:top w:w="80" w:type="dxa"/>
              <w:left w:w="100" w:type="dxa"/>
              <w:bottom w:w="80" w:type="dxa"/>
              <w:right w:w="100" w:type="dxa"/>
            </w:tcMar>
          </w:tcPr>
          <w:p w14:paraId="64DDC42B" w14:textId="77777777" w:rsidR="0073083D" w:rsidRDefault="00000000">
            <w:pPr>
              <w:spacing w:after="0"/>
            </w:pPr>
            <w:r>
              <w:rPr>
                <w:b/>
                <w:sz w:val="18"/>
              </w:rPr>
              <w:t>Multishot</w:t>
            </w:r>
          </w:p>
        </w:tc>
        <w:tc>
          <w:tcPr>
            <w:tcW w:w="5256" w:type="dxa"/>
            <w:shd w:val="clear" w:color="auto" w:fill="F6F8FB"/>
            <w:tcMar>
              <w:top w:w="80" w:type="dxa"/>
              <w:left w:w="100" w:type="dxa"/>
              <w:bottom w:w="80" w:type="dxa"/>
              <w:right w:w="100" w:type="dxa"/>
            </w:tcMar>
          </w:tcPr>
          <w:p w14:paraId="2ABB8528" w14:textId="0494DC8A" w:rsidR="0073083D" w:rsidRDefault="00000000">
            <w:pPr>
              <w:spacing w:after="0"/>
            </w:pPr>
            <w:r>
              <w:rPr>
                <w:sz w:val="18"/>
              </w:rPr>
              <w:t xml:space="preserve">Fire 2 additional projectiles in a spread. Each projectile deals </w:t>
            </w:r>
            <w:r w:rsidR="00354E61">
              <w:rPr>
                <w:sz w:val="18"/>
              </w:rPr>
              <w:t>50</w:t>
            </w:r>
            <w:r>
              <w:rPr>
                <w:sz w:val="18"/>
              </w:rPr>
              <w:t>% of normal damage, allowing more area coverage without tripling single-target damage.</w:t>
            </w:r>
          </w:p>
        </w:tc>
        <w:tc>
          <w:tcPr>
            <w:tcW w:w="2644" w:type="dxa"/>
            <w:shd w:val="clear" w:color="auto" w:fill="F6F8FB"/>
            <w:tcMar>
              <w:top w:w="80" w:type="dxa"/>
              <w:left w:w="100" w:type="dxa"/>
              <w:bottom w:w="80" w:type="dxa"/>
              <w:right w:w="100" w:type="dxa"/>
            </w:tcMar>
          </w:tcPr>
          <w:p w14:paraId="76F019B5" w14:textId="517E68B6" w:rsidR="0073083D" w:rsidRDefault="00000000">
            <w:pPr>
              <w:spacing w:after="0"/>
            </w:pPr>
            <w:r>
              <w:rPr>
                <w:sz w:val="17"/>
              </w:rPr>
              <w:t>Projectiles can hit the same boss only once per attack unless explicitly allowed.</w:t>
            </w:r>
            <w:r w:rsidR="00354E61">
              <w:rPr>
                <w:sz w:val="17"/>
              </w:rPr>
              <w:t xml:space="preserve"> </w:t>
            </w:r>
            <w:proofErr w:type="gramStart"/>
            <w:r w:rsidR="00354E61">
              <w:rPr>
                <w:sz w:val="17"/>
              </w:rPr>
              <w:t>Repeatable for</w:t>
            </w:r>
            <w:proofErr w:type="gramEnd"/>
            <w:r w:rsidR="00354E61">
              <w:rPr>
                <w:sz w:val="17"/>
              </w:rPr>
              <w:t xml:space="preserve"> 3 times. Additional copies add 1 projectile and increase the dmg by 10%</w:t>
            </w:r>
          </w:p>
        </w:tc>
      </w:tr>
      <w:tr w:rsidR="0073083D" w14:paraId="6BBC2099" w14:textId="77777777" w:rsidTr="00115916">
        <w:trPr>
          <w:cantSplit/>
          <w:jc w:val="center"/>
        </w:trPr>
        <w:tc>
          <w:tcPr>
            <w:tcW w:w="2500" w:type="dxa"/>
            <w:tcMar>
              <w:top w:w="80" w:type="dxa"/>
              <w:left w:w="100" w:type="dxa"/>
              <w:bottom w:w="80" w:type="dxa"/>
              <w:right w:w="100" w:type="dxa"/>
            </w:tcMar>
          </w:tcPr>
          <w:p w14:paraId="3854B864" w14:textId="77777777" w:rsidR="0073083D" w:rsidRDefault="00000000">
            <w:pPr>
              <w:spacing w:after="0"/>
            </w:pPr>
            <w:r>
              <w:rPr>
                <w:b/>
                <w:sz w:val="18"/>
              </w:rPr>
              <w:t>Glass Cannon</w:t>
            </w:r>
          </w:p>
        </w:tc>
        <w:tc>
          <w:tcPr>
            <w:tcW w:w="5256" w:type="dxa"/>
            <w:tcMar>
              <w:top w:w="80" w:type="dxa"/>
              <w:left w:w="100" w:type="dxa"/>
              <w:bottom w:w="80" w:type="dxa"/>
              <w:right w:w="100" w:type="dxa"/>
            </w:tcMar>
          </w:tcPr>
          <w:p w14:paraId="2532A806" w14:textId="77777777" w:rsidR="0073083D" w:rsidRDefault="00000000">
            <w:pPr>
              <w:spacing w:after="0"/>
            </w:pPr>
            <w:r>
              <w:rPr>
                <w:sz w:val="18"/>
              </w:rPr>
              <w:t>Increase all damage by 40%, but increase damage taken by 20%. This is a high-risk option for players who can avoid being hit.</w:t>
            </w:r>
          </w:p>
        </w:tc>
        <w:tc>
          <w:tcPr>
            <w:tcW w:w="2644" w:type="dxa"/>
            <w:tcMar>
              <w:top w:w="80" w:type="dxa"/>
              <w:left w:w="100" w:type="dxa"/>
              <w:bottom w:w="80" w:type="dxa"/>
              <w:right w:w="100" w:type="dxa"/>
            </w:tcMar>
          </w:tcPr>
          <w:p w14:paraId="2364C3E6" w14:textId="57D8EBF9" w:rsidR="0073083D" w:rsidRDefault="00536F71">
            <w:pPr>
              <w:spacing w:after="0"/>
            </w:pPr>
            <w:r>
              <w:rPr>
                <w:sz w:val="17"/>
              </w:rPr>
              <w:t>R</w:t>
            </w:r>
            <w:r w:rsidR="00000000">
              <w:rPr>
                <w:sz w:val="17"/>
              </w:rPr>
              <w:t>epeatable</w:t>
            </w:r>
            <w:r>
              <w:rPr>
                <w:sz w:val="17"/>
              </w:rPr>
              <w:t xml:space="preserve"> for </w:t>
            </w:r>
            <w:r w:rsidR="00354E61">
              <w:rPr>
                <w:sz w:val="17"/>
              </w:rPr>
              <w:t>5</w:t>
            </w:r>
            <w:r>
              <w:rPr>
                <w:sz w:val="17"/>
              </w:rPr>
              <w:t xml:space="preserve"> times and it stacks multiplicative.</w:t>
            </w:r>
            <w:r w:rsidR="00000000">
              <w:rPr>
                <w:sz w:val="17"/>
              </w:rPr>
              <w:t xml:space="preserve"> The </w:t>
            </w:r>
            <w:proofErr w:type="gramStart"/>
            <w:r w:rsidR="00000000">
              <w:rPr>
                <w:sz w:val="17"/>
              </w:rPr>
              <w:t>incoming-damage</w:t>
            </w:r>
            <w:proofErr w:type="gramEnd"/>
            <w:r w:rsidR="00000000">
              <w:rPr>
                <w:sz w:val="17"/>
              </w:rPr>
              <w:t xml:space="preserve"> penalty is applied after armor calculations.</w:t>
            </w:r>
          </w:p>
        </w:tc>
      </w:tr>
      <w:tr w:rsidR="0073083D" w14:paraId="2B874190" w14:textId="77777777" w:rsidTr="00115916">
        <w:trPr>
          <w:cantSplit/>
          <w:jc w:val="center"/>
        </w:trPr>
        <w:tc>
          <w:tcPr>
            <w:tcW w:w="2500" w:type="dxa"/>
            <w:shd w:val="clear" w:color="auto" w:fill="F6F8FB"/>
            <w:tcMar>
              <w:top w:w="80" w:type="dxa"/>
              <w:left w:w="100" w:type="dxa"/>
              <w:bottom w:w="80" w:type="dxa"/>
              <w:right w:w="100" w:type="dxa"/>
            </w:tcMar>
          </w:tcPr>
          <w:p w14:paraId="2B3B89D1" w14:textId="77777777" w:rsidR="0073083D" w:rsidRDefault="00000000">
            <w:pPr>
              <w:spacing w:after="0"/>
            </w:pPr>
            <w:r>
              <w:rPr>
                <w:b/>
                <w:sz w:val="18"/>
              </w:rPr>
              <w:t>Guardian Angel</w:t>
            </w:r>
          </w:p>
        </w:tc>
        <w:tc>
          <w:tcPr>
            <w:tcW w:w="5256" w:type="dxa"/>
            <w:shd w:val="clear" w:color="auto" w:fill="F6F8FB"/>
            <w:tcMar>
              <w:top w:w="80" w:type="dxa"/>
              <w:left w:w="100" w:type="dxa"/>
              <w:bottom w:w="80" w:type="dxa"/>
              <w:right w:w="100" w:type="dxa"/>
            </w:tcMar>
          </w:tcPr>
          <w:p w14:paraId="2622D0B3" w14:textId="77777777" w:rsidR="0073083D" w:rsidRDefault="00000000">
            <w:pPr>
              <w:spacing w:after="0"/>
            </w:pPr>
            <w:r>
              <w:rPr>
                <w:sz w:val="18"/>
              </w:rPr>
              <w:t>Once every 60 seconds, lethal damage leaves the player at 1 health instead. The player becomes invulnerable for 2 seconds and restores 25% of maximum health.</w:t>
            </w:r>
          </w:p>
        </w:tc>
        <w:tc>
          <w:tcPr>
            <w:tcW w:w="2644" w:type="dxa"/>
            <w:shd w:val="clear" w:color="auto" w:fill="F6F8FB"/>
            <w:tcMar>
              <w:top w:w="80" w:type="dxa"/>
              <w:left w:w="100" w:type="dxa"/>
              <w:bottom w:w="80" w:type="dxa"/>
              <w:right w:w="100" w:type="dxa"/>
            </w:tcMar>
          </w:tcPr>
          <w:p w14:paraId="20AD183B" w14:textId="77777777" w:rsidR="0073083D" w:rsidRDefault="00000000">
            <w:pPr>
              <w:spacing w:after="0"/>
            </w:pPr>
            <w:r>
              <w:rPr>
                <w:sz w:val="17"/>
              </w:rPr>
              <w:t>Cooldown begins after activation. Not repeatable; a second copy reduces cooldown to 45 seconds.</w:t>
            </w:r>
          </w:p>
        </w:tc>
      </w:tr>
      <w:tr w:rsidR="0073083D" w14:paraId="7A6F8B80" w14:textId="77777777" w:rsidTr="00115916">
        <w:trPr>
          <w:cantSplit/>
          <w:jc w:val="center"/>
        </w:trPr>
        <w:tc>
          <w:tcPr>
            <w:tcW w:w="2500" w:type="dxa"/>
            <w:shd w:val="clear" w:color="auto" w:fill="F6F8FB"/>
            <w:tcMar>
              <w:top w:w="80" w:type="dxa"/>
              <w:left w:w="100" w:type="dxa"/>
              <w:bottom w:w="80" w:type="dxa"/>
              <w:right w:w="100" w:type="dxa"/>
            </w:tcMar>
          </w:tcPr>
          <w:p w14:paraId="792BB849" w14:textId="77777777" w:rsidR="0073083D" w:rsidRDefault="00000000">
            <w:pPr>
              <w:spacing w:after="0"/>
            </w:pPr>
            <w:r>
              <w:rPr>
                <w:b/>
                <w:sz w:val="18"/>
              </w:rPr>
              <w:t>Overkill</w:t>
            </w:r>
          </w:p>
        </w:tc>
        <w:tc>
          <w:tcPr>
            <w:tcW w:w="5256" w:type="dxa"/>
            <w:shd w:val="clear" w:color="auto" w:fill="F6F8FB"/>
            <w:tcMar>
              <w:top w:w="80" w:type="dxa"/>
              <w:left w:w="100" w:type="dxa"/>
              <w:bottom w:w="80" w:type="dxa"/>
              <w:right w:w="100" w:type="dxa"/>
            </w:tcMar>
          </w:tcPr>
          <w:p w14:paraId="1D49AE6D" w14:textId="77777777" w:rsidR="0073083D" w:rsidRDefault="00000000">
            <w:pPr>
              <w:spacing w:after="0"/>
            </w:pPr>
            <w:r>
              <w:rPr>
                <w:sz w:val="18"/>
              </w:rPr>
              <w:t>When an enemy is killed by damage exceeding its remaining health, 50% of the excess damage erupts around it and damages nearby enemies within 2 units.</w:t>
            </w:r>
          </w:p>
        </w:tc>
        <w:tc>
          <w:tcPr>
            <w:tcW w:w="2644" w:type="dxa"/>
            <w:shd w:val="clear" w:color="auto" w:fill="F6F8FB"/>
            <w:tcMar>
              <w:top w:w="80" w:type="dxa"/>
              <w:left w:w="100" w:type="dxa"/>
              <w:bottom w:w="80" w:type="dxa"/>
              <w:right w:w="100" w:type="dxa"/>
            </w:tcMar>
          </w:tcPr>
          <w:p w14:paraId="2EB54046" w14:textId="77777777" w:rsidR="0073083D" w:rsidRDefault="00000000">
            <w:pPr>
              <w:spacing w:after="0"/>
            </w:pPr>
            <w:r>
              <w:rPr>
                <w:sz w:val="17"/>
              </w:rPr>
              <w:t>Explosion damage is capped at 200% of basic attack damage per kill.</w:t>
            </w:r>
          </w:p>
        </w:tc>
      </w:tr>
    </w:tbl>
    <w:p w14:paraId="2447B80B" w14:textId="77777777" w:rsidR="0073083D" w:rsidRDefault="0073083D">
      <w:pPr>
        <w:spacing w:after="40"/>
      </w:pPr>
    </w:p>
    <w:p w14:paraId="6E6C524A" w14:textId="77777777" w:rsidR="0073083D" w:rsidRDefault="00000000">
      <w:pPr>
        <w:pStyle w:val="Kop1"/>
        <w:spacing w:before="240" w:after="100"/>
      </w:pPr>
      <w:r>
        <w:rPr>
          <w:color w:val="A16207"/>
        </w:rPr>
        <w:t>7. Legendary upgrades</w:t>
      </w:r>
    </w:p>
    <w:tbl>
      <w:tblPr>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Look w:val="04A0" w:firstRow="1" w:lastRow="0" w:firstColumn="1" w:lastColumn="0" w:noHBand="0" w:noVBand="1"/>
      </w:tblPr>
      <w:tblGrid>
        <w:gridCol w:w="2500"/>
        <w:gridCol w:w="5256"/>
        <w:gridCol w:w="2644"/>
      </w:tblGrid>
      <w:tr w:rsidR="0073083D" w14:paraId="6960DD1A" w14:textId="77777777" w:rsidTr="00354E61">
        <w:trPr>
          <w:tblHeader/>
          <w:jc w:val="center"/>
        </w:trPr>
        <w:tc>
          <w:tcPr>
            <w:tcW w:w="2500" w:type="dxa"/>
            <w:shd w:val="clear" w:color="auto" w:fill="A16207"/>
            <w:tcMar>
              <w:top w:w="90" w:type="dxa"/>
              <w:left w:w="110" w:type="dxa"/>
              <w:bottom w:w="90" w:type="dxa"/>
              <w:right w:w="110" w:type="dxa"/>
            </w:tcMar>
            <w:vAlign w:val="center"/>
          </w:tcPr>
          <w:p w14:paraId="4C9DC7FC" w14:textId="77777777" w:rsidR="0073083D" w:rsidRDefault="00000000">
            <w:pPr>
              <w:spacing w:after="0"/>
            </w:pPr>
            <w:r>
              <w:rPr>
                <w:b/>
                <w:color w:val="FFFFFF"/>
                <w:sz w:val="19"/>
              </w:rPr>
              <w:t>Upgrade</w:t>
            </w:r>
          </w:p>
        </w:tc>
        <w:tc>
          <w:tcPr>
            <w:tcW w:w="5256" w:type="dxa"/>
            <w:shd w:val="clear" w:color="auto" w:fill="A16207"/>
            <w:tcMar>
              <w:top w:w="90" w:type="dxa"/>
              <w:left w:w="110" w:type="dxa"/>
              <w:bottom w:w="90" w:type="dxa"/>
              <w:right w:w="110" w:type="dxa"/>
            </w:tcMar>
            <w:vAlign w:val="center"/>
          </w:tcPr>
          <w:p w14:paraId="5C0DE5FD" w14:textId="77777777" w:rsidR="0073083D" w:rsidRDefault="00000000">
            <w:pPr>
              <w:spacing w:after="0"/>
            </w:pPr>
            <w:r>
              <w:rPr>
                <w:b/>
                <w:color w:val="FFFFFF"/>
                <w:sz w:val="19"/>
              </w:rPr>
              <w:t>Detailed effect</w:t>
            </w:r>
          </w:p>
        </w:tc>
        <w:tc>
          <w:tcPr>
            <w:tcW w:w="2644" w:type="dxa"/>
            <w:shd w:val="clear" w:color="auto" w:fill="A16207"/>
            <w:tcMar>
              <w:top w:w="90" w:type="dxa"/>
              <w:left w:w="110" w:type="dxa"/>
              <w:bottom w:w="90" w:type="dxa"/>
              <w:right w:w="110" w:type="dxa"/>
            </w:tcMar>
            <w:vAlign w:val="center"/>
          </w:tcPr>
          <w:p w14:paraId="1C3CF3C7" w14:textId="77777777" w:rsidR="0073083D" w:rsidRDefault="00000000">
            <w:pPr>
              <w:spacing w:after="0"/>
            </w:pPr>
            <w:r>
              <w:rPr>
                <w:b/>
                <w:color w:val="FFFFFF"/>
                <w:sz w:val="19"/>
              </w:rPr>
              <w:t>Stacking / restrictions</w:t>
            </w:r>
          </w:p>
        </w:tc>
      </w:tr>
      <w:tr w:rsidR="0073083D" w14:paraId="32D624F9" w14:textId="77777777" w:rsidTr="00354E61">
        <w:trPr>
          <w:cantSplit/>
          <w:jc w:val="center"/>
        </w:trPr>
        <w:tc>
          <w:tcPr>
            <w:tcW w:w="2500" w:type="dxa"/>
            <w:tcMar>
              <w:top w:w="80" w:type="dxa"/>
              <w:left w:w="100" w:type="dxa"/>
              <w:bottom w:w="80" w:type="dxa"/>
              <w:right w:w="100" w:type="dxa"/>
            </w:tcMar>
          </w:tcPr>
          <w:p w14:paraId="440F170C" w14:textId="77777777" w:rsidR="0073083D" w:rsidRDefault="00000000">
            <w:pPr>
              <w:spacing w:after="0"/>
            </w:pPr>
            <w:r>
              <w:rPr>
                <w:b/>
                <w:sz w:val="18"/>
              </w:rPr>
              <w:t>Stormcaller</w:t>
            </w:r>
          </w:p>
        </w:tc>
        <w:tc>
          <w:tcPr>
            <w:tcW w:w="5256" w:type="dxa"/>
            <w:tcMar>
              <w:top w:w="80" w:type="dxa"/>
              <w:left w:w="100" w:type="dxa"/>
              <w:bottom w:w="80" w:type="dxa"/>
              <w:right w:w="100" w:type="dxa"/>
            </w:tcMar>
          </w:tcPr>
          <w:p w14:paraId="11F3F0B8" w14:textId="77777777" w:rsidR="0073083D" w:rsidRDefault="00000000">
            <w:pPr>
              <w:spacing w:after="0"/>
            </w:pPr>
            <w:r>
              <w:rPr>
                <w:sz w:val="18"/>
              </w:rPr>
              <w:t>Lightning strikes every 2.75 seconds for 230% of basic attack damage and chains to 5 additional enemies. Each chain retains 80% of the previous hit's damage.</w:t>
            </w:r>
          </w:p>
        </w:tc>
        <w:tc>
          <w:tcPr>
            <w:tcW w:w="2644" w:type="dxa"/>
            <w:tcMar>
              <w:top w:w="80" w:type="dxa"/>
              <w:left w:w="100" w:type="dxa"/>
              <w:bottom w:w="80" w:type="dxa"/>
              <w:right w:w="100" w:type="dxa"/>
            </w:tcMar>
          </w:tcPr>
          <w:p w14:paraId="56666FA6" w14:textId="06AECF55" w:rsidR="0073083D" w:rsidRDefault="00000000">
            <w:pPr>
              <w:spacing w:after="0"/>
            </w:pPr>
            <w:r>
              <w:rPr>
                <w:sz w:val="17"/>
              </w:rPr>
              <w:t xml:space="preserve">Lightning Rod is </w:t>
            </w:r>
            <w:r w:rsidR="00354E61">
              <w:rPr>
                <w:sz w:val="17"/>
              </w:rPr>
              <w:t>required and gets replaced by this</w:t>
            </w:r>
            <w:r>
              <w:rPr>
                <w:sz w:val="17"/>
              </w:rPr>
              <w:t>.</w:t>
            </w:r>
          </w:p>
        </w:tc>
      </w:tr>
      <w:tr w:rsidR="0073083D" w14:paraId="2B4A743F" w14:textId="77777777" w:rsidTr="00354E61">
        <w:trPr>
          <w:cantSplit/>
          <w:jc w:val="center"/>
        </w:trPr>
        <w:tc>
          <w:tcPr>
            <w:tcW w:w="2500" w:type="dxa"/>
            <w:shd w:val="clear" w:color="auto" w:fill="F6F8FB"/>
            <w:tcMar>
              <w:top w:w="80" w:type="dxa"/>
              <w:left w:w="100" w:type="dxa"/>
              <w:bottom w:w="80" w:type="dxa"/>
              <w:right w:w="100" w:type="dxa"/>
            </w:tcMar>
          </w:tcPr>
          <w:p w14:paraId="5C552CFC" w14:textId="77777777" w:rsidR="0073083D" w:rsidRDefault="00000000">
            <w:pPr>
              <w:spacing w:after="0"/>
            </w:pPr>
            <w:r>
              <w:rPr>
                <w:b/>
                <w:sz w:val="18"/>
              </w:rPr>
              <w:t>Demolition Expert</w:t>
            </w:r>
          </w:p>
        </w:tc>
        <w:tc>
          <w:tcPr>
            <w:tcW w:w="5256" w:type="dxa"/>
            <w:shd w:val="clear" w:color="auto" w:fill="F6F8FB"/>
            <w:tcMar>
              <w:top w:w="80" w:type="dxa"/>
              <w:left w:w="100" w:type="dxa"/>
              <w:bottom w:w="80" w:type="dxa"/>
              <w:right w:w="100" w:type="dxa"/>
            </w:tcMar>
          </w:tcPr>
          <w:p w14:paraId="4AABB928" w14:textId="3AFCA981" w:rsidR="0073083D" w:rsidRDefault="00000000">
            <w:pPr>
              <w:spacing w:after="0"/>
            </w:pPr>
            <w:r>
              <w:rPr>
                <w:sz w:val="18"/>
              </w:rPr>
              <w:t>Explosive Hits chance</w:t>
            </w:r>
            <w:r w:rsidR="00354E61">
              <w:rPr>
                <w:sz w:val="18"/>
              </w:rPr>
              <w:t>, explosion damage</w:t>
            </w:r>
            <w:r>
              <w:rPr>
                <w:sz w:val="18"/>
              </w:rPr>
              <w:t xml:space="preserve"> </w:t>
            </w:r>
            <w:r w:rsidR="00354E61">
              <w:rPr>
                <w:sz w:val="18"/>
              </w:rPr>
              <w:t xml:space="preserve">and radius </w:t>
            </w:r>
            <w:proofErr w:type="gramStart"/>
            <w:r w:rsidR="00354E61">
              <w:rPr>
                <w:sz w:val="18"/>
              </w:rPr>
              <w:t>gets</w:t>
            </w:r>
            <w:proofErr w:type="gramEnd"/>
            <w:r w:rsidR="00354E61">
              <w:rPr>
                <w:sz w:val="18"/>
              </w:rPr>
              <w:t xml:space="preserve"> multiplied by 1.5</w:t>
            </w:r>
          </w:p>
        </w:tc>
        <w:tc>
          <w:tcPr>
            <w:tcW w:w="2644" w:type="dxa"/>
            <w:shd w:val="clear" w:color="auto" w:fill="F6F8FB"/>
            <w:tcMar>
              <w:top w:w="80" w:type="dxa"/>
              <w:left w:w="100" w:type="dxa"/>
              <w:bottom w:w="80" w:type="dxa"/>
              <w:right w:w="100" w:type="dxa"/>
            </w:tcMar>
          </w:tcPr>
          <w:p w14:paraId="38EB05CE" w14:textId="28D12E2D" w:rsidR="0073083D" w:rsidRDefault="00000000">
            <w:pPr>
              <w:spacing w:after="0"/>
            </w:pPr>
            <w:r>
              <w:rPr>
                <w:sz w:val="17"/>
              </w:rPr>
              <w:t>Explosive Hits</w:t>
            </w:r>
            <w:r w:rsidR="00354E61">
              <w:rPr>
                <w:sz w:val="17"/>
              </w:rPr>
              <w:t xml:space="preserve"> </w:t>
            </w:r>
            <w:proofErr w:type="gramStart"/>
            <w:r w:rsidR="00354E61">
              <w:rPr>
                <w:sz w:val="17"/>
              </w:rPr>
              <w:t>is</w:t>
            </w:r>
            <w:proofErr w:type="gramEnd"/>
            <w:r w:rsidR="00354E61">
              <w:rPr>
                <w:sz w:val="17"/>
              </w:rPr>
              <w:t xml:space="preserve"> required. </w:t>
            </w:r>
          </w:p>
        </w:tc>
      </w:tr>
      <w:tr w:rsidR="0073083D" w14:paraId="5202B467" w14:textId="77777777" w:rsidTr="00354E61">
        <w:trPr>
          <w:cantSplit/>
          <w:jc w:val="center"/>
        </w:trPr>
        <w:tc>
          <w:tcPr>
            <w:tcW w:w="2500" w:type="dxa"/>
            <w:tcMar>
              <w:top w:w="80" w:type="dxa"/>
              <w:left w:w="100" w:type="dxa"/>
              <w:bottom w:w="80" w:type="dxa"/>
              <w:right w:w="100" w:type="dxa"/>
            </w:tcMar>
          </w:tcPr>
          <w:p w14:paraId="625A6881" w14:textId="77777777" w:rsidR="0073083D" w:rsidRDefault="00000000">
            <w:pPr>
              <w:spacing w:after="0"/>
            </w:pPr>
            <w:r>
              <w:rPr>
                <w:b/>
                <w:sz w:val="18"/>
              </w:rPr>
              <w:t>Assassin's Rhythm</w:t>
            </w:r>
          </w:p>
        </w:tc>
        <w:tc>
          <w:tcPr>
            <w:tcW w:w="5256" w:type="dxa"/>
            <w:tcMar>
              <w:top w:w="80" w:type="dxa"/>
              <w:left w:w="100" w:type="dxa"/>
              <w:bottom w:w="80" w:type="dxa"/>
              <w:right w:w="100" w:type="dxa"/>
            </w:tcMar>
          </w:tcPr>
          <w:p w14:paraId="416811FA" w14:textId="24F49880" w:rsidR="0073083D" w:rsidRDefault="00000000">
            <w:pPr>
              <w:spacing w:after="0"/>
            </w:pPr>
            <w:r>
              <w:rPr>
                <w:sz w:val="18"/>
              </w:rPr>
              <w:t xml:space="preserve">Gain 15 percentage points of critical-hit chance and 75 percentage points of critical-hit damage. After a critical hit, gain </w:t>
            </w:r>
            <w:r w:rsidR="00354E61">
              <w:rPr>
                <w:sz w:val="18"/>
              </w:rPr>
              <w:t>5</w:t>
            </w:r>
            <w:r>
              <w:rPr>
                <w:sz w:val="18"/>
              </w:rPr>
              <w:t xml:space="preserve">% attack speed </w:t>
            </w:r>
            <w:r w:rsidR="00354E61">
              <w:rPr>
                <w:sz w:val="18"/>
              </w:rPr>
              <w:t xml:space="preserve">and damage </w:t>
            </w:r>
            <w:r>
              <w:rPr>
                <w:sz w:val="18"/>
              </w:rPr>
              <w:t>for 2 seconds, stacking up to 3 times.</w:t>
            </w:r>
          </w:p>
        </w:tc>
        <w:tc>
          <w:tcPr>
            <w:tcW w:w="2644" w:type="dxa"/>
            <w:tcMar>
              <w:top w:w="80" w:type="dxa"/>
              <w:left w:w="100" w:type="dxa"/>
              <w:bottom w:w="80" w:type="dxa"/>
              <w:right w:w="100" w:type="dxa"/>
            </w:tcMar>
          </w:tcPr>
          <w:p w14:paraId="508679FD" w14:textId="7015CF5C" w:rsidR="0073083D" w:rsidRDefault="00000000">
            <w:pPr>
              <w:spacing w:after="0"/>
            </w:pPr>
            <w:r>
              <w:rPr>
                <w:sz w:val="17"/>
              </w:rPr>
              <w:t>Maximum temporary attack-speed bonus: +24%.</w:t>
            </w:r>
            <w:r w:rsidR="00354E61">
              <w:rPr>
                <w:sz w:val="17"/>
              </w:rPr>
              <w:t xml:space="preserve"> </w:t>
            </w:r>
            <w:proofErr w:type="gramStart"/>
            <w:r w:rsidR="00354E61">
              <w:rPr>
                <w:sz w:val="17"/>
              </w:rPr>
              <w:t>Repeatable for</w:t>
            </w:r>
            <w:proofErr w:type="gramEnd"/>
            <w:r w:rsidR="00354E61">
              <w:rPr>
                <w:sz w:val="17"/>
              </w:rPr>
              <w:t xml:space="preserve"> 3 times. Additional copies give 5% extra attack speed and damage per stack.</w:t>
            </w:r>
          </w:p>
        </w:tc>
      </w:tr>
      <w:tr w:rsidR="0073083D" w14:paraId="2471980C" w14:textId="77777777" w:rsidTr="00354E61">
        <w:trPr>
          <w:cantSplit/>
          <w:jc w:val="center"/>
        </w:trPr>
        <w:tc>
          <w:tcPr>
            <w:tcW w:w="2500" w:type="dxa"/>
            <w:shd w:val="clear" w:color="auto" w:fill="F6F8FB"/>
            <w:tcMar>
              <w:top w:w="80" w:type="dxa"/>
              <w:left w:w="100" w:type="dxa"/>
              <w:bottom w:w="80" w:type="dxa"/>
              <w:right w:w="100" w:type="dxa"/>
            </w:tcMar>
          </w:tcPr>
          <w:p w14:paraId="4CCFB6EC" w14:textId="77777777" w:rsidR="0073083D" w:rsidRDefault="00000000">
            <w:pPr>
              <w:spacing w:after="0"/>
            </w:pPr>
            <w:r>
              <w:rPr>
                <w:b/>
                <w:sz w:val="18"/>
              </w:rPr>
              <w:t>Elemental Arsenal</w:t>
            </w:r>
          </w:p>
        </w:tc>
        <w:tc>
          <w:tcPr>
            <w:tcW w:w="5256" w:type="dxa"/>
            <w:shd w:val="clear" w:color="auto" w:fill="F6F8FB"/>
            <w:tcMar>
              <w:top w:w="80" w:type="dxa"/>
              <w:left w:w="100" w:type="dxa"/>
              <w:bottom w:w="80" w:type="dxa"/>
              <w:right w:w="100" w:type="dxa"/>
            </w:tcMar>
          </w:tcPr>
          <w:p w14:paraId="57A95DF7" w14:textId="77777777" w:rsidR="0073083D" w:rsidRDefault="00000000">
            <w:pPr>
              <w:spacing w:after="0"/>
            </w:pPr>
            <w:r>
              <w:rPr>
                <w:sz w:val="18"/>
              </w:rPr>
              <w:t>Improve every unlocked element: Burn deals 50% more damage, Poison gains +0.5% maximum-health damage per second (+0.125% against bosses), and Frost gains +10 percentage points of slow and +1 second duration.</w:t>
            </w:r>
          </w:p>
        </w:tc>
        <w:tc>
          <w:tcPr>
            <w:tcW w:w="2644" w:type="dxa"/>
            <w:shd w:val="clear" w:color="auto" w:fill="F6F8FB"/>
            <w:tcMar>
              <w:top w:w="80" w:type="dxa"/>
              <w:left w:w="100" w:type="dxa"/>
              <w:bottom w:w="80" w:type="dxa"/>
              <w:right w:w="100" w:type="dxa"/>
            </w:tcMar>
          </w:tcPr>
          <w:p w14:paraId="1786AB98" w14:textId="77777777" w:rsidR="0073083D" w:rsidRDefault="00000000">
            <w:pPr>
              <w:spacing w:after="0"/>
            </w:pPr>
            <w:r>
              <w:rPr>
                <w:sz w:val="17"/>
              </w:rPr>
              <w:t>Only affects elements already unlocked; newly unlocked elements also receive the bonus.</w:t>
            </w:r>
          </w:p>
        </w:tc>
      </w:tr>
      <w:tr w:rsidR="0073083D" w14:paraId="4356E50D" w14:textId="77777777" w:rsidTr="00354E61">
        <w:trPr>
          <w:cantSplit/>
          <w:jc w:val="center"/>
        </w:trPr>
        <w:tc>
          <w:tcPr>
            <w:tcW w:w="2500" w:type="dxa"/>
            <w:tcMar>
              <w:top w:w="80" w:type="dxa"/>
              <w:left w:w="100" w:type="dxa"/>
              <w:bottom w:w="80" w:type="dxa"/>
              <w:right w:w="100" w:type="dxa"/>
            </w:tcMar>
          </w:tcPr>
          <w:p w14:paraId="34E2D62F" w14:textId="77777777" w:rsidR="0073083D" w:rsidRDefault="00000000">
            <w:pPr>
              <w:spacing w:after="0"/>
            </w:pPr>
            <w:r>
              <w:rPr>
                <w:b/>
                <w:sz w:val="18"/>
              </w:rPr>
              <w:t>Phoenix Heart</w:t>
            </w:r>
          </w:p>
        </w:tc>
        <w:tc>
          <w:tcPr>
            <w:tcW w:w="5256" w:type="dxa"/>
            <w:tcMar>
              <w:top w:w="80" w:type="dxa"/>
              <w:left w:w="100" w:type="dxa"/>
              <w:bottom w:w="80" w:type="dxa"/>
              <w:right w:w="100" w:type="dxa"/>
            </w:tcMar>
          </w:tcPr>
          <w:p w14:paraId="7D3F8A09" w14:textId="77777777" w:rsidR="0073083D" w:rsidRDefault="00000000">
            <w:pPr>
              <w:spacing w:after="0"/>
            </w:pPr>
            <w:r>
              <w:rPr>
                <w:sz w:val="18"/>
              </w:rPr>
              <w:t>The first time the player dies, revive after 1.5 seconds with 50% maximum health. The revival releases a fiery blast dealing 500% of basic attack damage in a 5-unit radius.</w:t>
            </w:r>
          </w:p>
        </w:tc>
        <w:tc>
          <w:tcPr>
            <w:tcW w:w="2644" w:type="dxa"/>
            <w:tcMar>
              <w:top w:w="80" w:type="dxa"/>
              <w:left w:w="100" w:type="dxa"/>
              <w:bottom w:w="80" w:type="dxa"/>
              <w:right w:w="100" w:type="dxa"/>
            </w:tcMar>
          </w:tcPr>
          <w:p w14:paraId="099F679F" w14:textId="77777777" w:rsidR="0073083D" w:rsidRDefault="00000000">
            <w:pPr>
              <w:spacing w:after="0"/>
            </w:pPr>
            <w:r>
              <w:rPr>
                <w:sz w:val="17"/>
              </w:rPr>
              <w:t>Once per run. During the delay, enemies cannot damage the player.</w:t>
            </w:r>
          </w:p>
        </w:tc>
      </w:tr>
      <w:tr w:rsidR="0073083D" w14:paraId="25556C6E" w14:textId="77777777" w:rsidTr="00354E61">
        <w:trPr>
          <w:cantSplit/>
          <w:jc w:val="center"/>
        </w:trPr>
        <w:tc>
          <w:tcPr>
            <w:tcW w:w="2500" w:type="dxa"/>
            <w:shd w:val="clear" w:color="auto" w:fill="F6F8FB"/>
            <w:tcMar>
              <w:top w:w="80" w:type="dxa"/>
              <w:left w:w="100" w:type="dxa"/>
              <w:bottom w:w="80" w:type="dxa"/>
              <w:right w:w="100" w:type="dxa"/>
            </w:tcMar>
          </w:tcPr>
          <w:p w14:paraId="779DF697" w14:textId="77777777" w:rsidR="0073083D" w:rsidRDefault="00000000">
            <w:pPr>
              <w:spacing w:after="0"/>
            </w:pPr>
            <w:r>
              <w:rPr>
                <w:b/>
                <w:sz w:val="18"/>
              </w:rPr>
              <w:t>Endless Barrage</w:t>
            </w:r>
          </w:p>
        </w:tc>
        <w:tc>
          <w:tcPr>
            <w:tcW w:w="5256" w:type="dxa"/>
            <w:shd w:val="clear" w:color="auto" w:fill="F6F8FB"/>
            <w:tcMar>
              <w:top w:w="80" w:type="dxa"/>
              <w:left w:w="100" w:type="dxa"/>
              <w:bottom w:w="80" w:type="dxa"/>
              <w:right w:w="100" w:type="dxa"/>
            </w:tcMar>
          </w:tcPr>
          <w:p w14:paraId="0209FB04" w14:textId="77777777" w:rsidR="0073083D" w:rsidRDefault="00000000">
            <w:pPr>
              <w:spacing w:after="0"/>
            </w:pPr>
            <w:r>
              <w:rPr>
                <w:sz w:val="18"/>
              </w:rPr>
              <w:t>Every tenth basic attack is repeated three additional times at 60% damage per repeat. Repeated attacks can trigger on-hit effects at 50% effectiveness.</w:t>
            </w:r>
          </w:p>
        </w:tc>
        <w:tc>
          <w:tcPr>
            <w:tcW w:w="2644" w:type="dxa"/>
            <w:shd w:val="clear" w:color="auto" w:fill="F6F8FB"/>
            <w:tcMar>
              <w:top w:w="80" w:type="dxa"/>
              <w:left w:w="100" w:type="dxa"/>
              <w:bottom w:w="80" w:type="dxa"/>
              <w:right w:w="100" w:type="dxa"/>
            </w:tcMar>
          </w:tcPr>
          <w:p w14:paraId="53EF7B2E" w14:textId="77777777" w:rsidR="0073083D" w:rsidRDefault="00000000">
            <w:pPr>
              <w:spacing w:after="0"/>
            </w:pPr>
            <w:r>
              <w:rPr>
                <w:sz w:val="17"/>
              </w:rPr>
              <w:t>The repeats occur over 0.6 seconds and do not interrupt movement.</w:t>
            </w:r>
          </w:p>
        </w:tc>
      </w:tr>
      <w:tr w:rsidR="0073083D" w14:paraId="3B5E0987" w14:textId="77777777" w:rsidTr="00354E61">
        <w:trPr>
          <w:cantSplit/>
          <w:jc w:val="center"/>
        </w:trPr>
        <w:tc>
          <w:tcPr>
            <w:tcW w:w="2500" w:type="dxa"/>
            <w:tcMar>
              <w:top w:w="80" w:type="dxa"/>
              <w:left w:w="100" w:type="dxa"/>
              <w:bottom w:w="80" w:type="dxa"/>
              <w:right w:w="100" w:type="dxa"/>
            </w:tcMar>
          </w:tcPr>
          <w:p w14:paraId="592D84D6" w14:textId="77777777" w:rsidR="0073083D" w:rsidRDefault="00000000">
            <w:pPr>
              <w:spacing w:after="0"/>
            </w:pPr>
            <w:r>
              <w:rPr>
                <w:b/>
                <w:sz w:val="18"/>
              </w:rPr>
              <w:t>Worldbreaker</w:t>
            </w:r>
          </w:p>
        </w:tc>
        <w:tc>
          <w:tcPr>
            <w:tcW w:w="5256" w:type="dxa"/>
            <w:tcMar>
              <w:top w:w="80" w:type="dxa"/>
              <w:left w:w="100" w:type="dxa"/>
              <w:bottom w:w="80" w:type="dxa"/>
              <w:right w:w="100" w:type="dxa"/>
            </w:tcMar>
          </w:tcPr>
          <w:p w14:paraId="424DED85" w14:textId="77777777" w:rsidR="0073083D" w:rsidRDefault="00000000">
            <w:pPr>
              <w:spacing w:after="0"/>
            </w:pPr>
            <w:r>
              <w:rPr>
                <w:sz w:val="18"/>
              </w:rPr>
              <w:t>Every basic attack creates a secondary shockwave at the impact point for 70% damage in a 2.2-unit radius. Melee attacks center the shockwave on the player-facing impact area.</w:t>
            </w:r>
          </w:p>
        </w:tc>
        <w:tc>
          <w:tcPr>
            <w:tcW w:w="2644" w:type="dxa"/>
            <w:tcMar>
              <w:top w:w="80" w:type="dxa"/>
              <w:left w:w="100" w:type="dxa"/>
              <w:bottom w:w="80" w:type="dxa"/>
              <w:right w:w="100" w:type="dxa"/>
            </w:tcMar>
          </w:tcPr>
          <w:p w14:paraId="429DD0BF" w14:textId="77777777" w:rsidR="0073083D" w:rsidRDefault="00000000">
            <w:pPr>
              <w:spacing w:after="0"/>
            </w:pPr>
            <w:r>
              <w:rPr>
                <w:sz w:val="17"/>
              </w:rPr>
              <w:t>Shockwaves cannot trigger themselves or other explosion-on-hit effects.</w:t>
            </w:r>
          </w:p>
        </w:tc>
      </w:tr>
      <w:tr w:rsidR="0073083D" w14:paraId="3C938A87" w14:textId="77777777" w:rsidTr="00354E61">
        <w:trPr>
          <w:cantSplit/>
          <w:jc w:val="center"/>
        </w:trPr>
        <w:tc>
          <w:tcPr>
            <w:tcW w:w="2500" w:type="dxa"/>
            <w:shd w:val="clear" w:color="auto" w:fill="F6F8FB"/>
            <w:tcMar>
              <w:top w:w="80" w:type="dxa"/>
              <w:left w:w="100" w:type="dxa"/>
              <w:bottom w:w="80" w:type="dxa"/>
              <w:right w:w="100" w:type="dxa"/>
            </w:tcMar>
          </w:tcPr>
          <w:p w14:paraId="21A0473A" w14:textId="77777777" w:rsidR="0073083D" w:rsidRDefault="00000000">
            <w:pPr>
              <w:spacing w:after="0"/>
            </w:pPr>
            <w:r>
              <w:rPr>
                <w:b/>
                <w:sz w:val="18"/>
              </w:rPr>
              <w:t>Apex Predator</w:t>
            </w:r>
          </w:p>
        </w:tc>
        <w:tc>
          <w:tcPr>
            <w:tcW w:w="5256" w:type="dxa"/>
            <w:shd w:val="clear" w:color="auto" w:fill="F6F8FB"/>
            <w:tcMar>
              <w:top w:w="80" w:type="dxa"/>
              <w:left w:w="100" w:type="dxa"/>
              <w:bottom w:w="80" w:type="dxa"/>
              <w:right w:w="100" w:type="dxa"/>
            </w:tcMar>
          </w:tcPr>
          <w:p w14:paraId="1CD944FA" w14:textId="77777777" w:rsidR="0073083D" w:rsidRDefault="00000000">
            <w:pPr>
              <w:spacing w:after="0"/>
            </w:pPr>
            <w:r>
              <w:rPr>
                <w:sz w:val="18"/>
              </w:rPr>
              <w:t>Deal 35% more damage to elites and bosses, take 15% less damage from them, and gain 20% movement speed for 3 seconds after an elite dies.</w:t>
            </w:r>
          </w:p>
        </w:tc>
        <w:tc>
          <w:tcPr>
            <w:tcW w:w="2644" w:type="dxa"/>
            <w:shd w:val="clear" w:color="auto" w:fill="F6F8FB"/>
            <w:tcMar>
              <w:top w:w="80" w:type="dxa"/>
              <w:left w:w="100" w:type="dxa"/>
              <w:bottom w:w="80" w:type="dxa"/>
              <w:right w:w="100" w:type="dxa"/>
            </w:tcMar>
          </w:tcPr>
          <w:p w14:paraId="5637FA8B" w14:textId="77777777" w:rsidR="0073083D" w:rsidRDefault="00000000">
            <w:pPr>
              <w:spacing w:after="0"/>
            </w:pPr>
            <w:r>
              <w:rPr>
                <w:sz w:val="17"/>
              </w:rPr>
              <w:t>Not repeatable. Stacks with Giant Slayer.</w:t>
            </w:r>
          </w:p>
        </w:tc>
      </w:tr>
    </w:tbl>
    <w:p w14:paraId="03362354" w14:textId="77777777" w:rsidR="0073083D" w:rsidRDefault="0073083D">
      <w:pPr>
        <w:spacing w:after="40"/>
      </w:pPr>
    </w:p>
    <w:p w14:paraId="4EF60F87" w14:textId="77777777" w:rsidR="0073083D" w:rsidRDefault="00000000">
      <w:r>
        <w:br w:type="page"/>
      </w:r>
    </w:p>
    <w:p w14:paraId="50BE88DC" w14:textId="77777777" w:rsidR="0073083D" w:rsidRDefault="00000000">
      <w:pPr>
        <w:pStyle w:val="Kop1"/>
        <w:spacing w:before="240" w:after="100"/>
      </w:pPr>
      <w:r>
        <w:rPr>
          <w:color w:val="1D4ED8"/>
        </w:rPr>
        <w:lastRenderedPageBreak/>
        <w:t>8. Class-specific upgrades</w:t>
      </w:r>
    </w:p>
    <w:p w14:paraId="38953019" w14:textId="77777777" w:rsidR="0073083D" w:rsidRDefault="00000000">
      <w:pPr>
        <w:keepNext/>
      </w:pPr>
      <w:r>
        <w:rPr>
          <w:b/>
          <w:color w:val="166534"/>
          <w:sz w:val="26"/>
        </w:rPr>
        <w:t>Archer</w:t>
      </w:r>
    </w:p>
    <w:tbl>
      <w:tblPr>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Look w:val="04A0" w:firstRow="1" w:lastRow="0" w:firstColumn="1" w:lastColumn="0" w:noHBand="0" w:noVBand="1"/>
      </w:tblPr>
      <w:tblGrid>
        <w:gridCol w:w="2500"/>
        <w:gridCol w:w="5800"/>
        <w:gridCol w:w="2100"/>
      </w:tblGrid>
      <w:tr w:rsidR="0073083D" w14:paraId="6739654B" w14:textId="77777777">
        <w:trPr>
          <w:tblHeader/>
          <w:jc w:val="center"/>
        </w:trPr>
        <w:tc>
          <w:tcPr>
            <w:tcW w:w="2500" w:type="dxa"/>
            <w:shd w:val="clear" w:color="auto" w:fill="166534"/>
            <w:tcMar>
              <w:top w:w="90" w:type="dxa"/>
              <w:left w:w="110" w:type="dxa"/>
              <w:bottom w:w="90" w:type="dxa"/>
              <w:right w:w="110" w:type="dxa"/>
            </w:tcMar>
            <w:vAlign w:val="center"/>
          </w:tcPr>
          <w:p w14:paraId="4E62F032" w14:textId="77777777" w:rsidR="0073083D" w:rsidRDefault="00000000">
            <w:pPr>
              <w:spacing w:after="0"/>
            </w:pPr>
            <w:r>
              <w:rPr>
                <w:b/>
                <w:color w:val="FFFFFF"/>
                <w:sz w:val="19"/>
              </w:rPr>
              <w:t>Upgrade</w:t>
            </w:r>
          </w:p>
        </w:tc>
        <w:tc>
          <w:tcPr>
            <w:tcW w:w="5800" w:type="dxa"/>
            <w:shd w:val="clear" w:color="auto" w:fill="166534"/>
            <w:tcMar>
              <w:top w:w="90" w:type="dxa"/>
              <w:left w:w="110" w:type="dxa"/>
              <w:bottom w:w="90" w:type="dxa"/>
              <w:right w:w="110" w:type="dxa"/>
            </w:tcMar>
            <w:vAlign w:val="center"/>
          </w:tcPr>
          <w:p w14:paraId="44A58215" w14:textId="77777777" w:rsidR="0073083D" w:rsidRDefault="00000000">
            <w:pPr>
              <w:spacing w:after="0"/>
            </w:pPr>
            <w:r>
              <w:rPr>
                <w:b/>
                <w:color w:val="FFFFFF"/>
                <w:sz w:val="19"/>
              </w:rPr>
              <w:t>Detailed effect</w:t>
            </w:r>
          </w:p>
        </w:tc>
        <w:tc>
          <w:tcPr>
            <w:tcW w:w="2100" w:type="dxa"/>
            <w:shd w:val="clear" w:color="auto" w:fill="166534"/>
            <w:tcMar>
              <w:top w:w="90" w:type="dxa"/>
              <w:left w:w="110" w:type="dxa"/>
              <w:bottom w:w="90" w:type="dxa"/>
              <w:right w:w="110" w:type="dxa"/>
            </w:tcMar>
            <w:vAlign w:val="center"/>
          </w:tcPr>
          <w:p w14:paraId="1C7C4A41" w14:textId="77777777" w:rsidR="0073083D" w:rsidRDefault="00000000">
            <w:pPr>
              <w:spacing w:after="0"/>
            </w:pPr>
            <w:r>
              <w:rPr>
                <w:b/>
                <w:color w:val="FFFFFF"/>
                <w:sz w:val="19"/>
              </w:rPr>
              <w:t>Stacking / restrictions</w:t>
            </w:r>
          </w:p>
        </w:tc>
      </w:tr>
      <w:tr w:rsidR="0073083D" w14:paraId="579BD424" w14:textId="77777777">
        <w:trPr>
          <w:cantSplit/>
          <w:jc w:val="center"/>
        </w:trPr>
        <w:tc>
          <w:tcPr>
            <w:tcW w:w="2500" w:type="dxa"/>
            <w:tcMar>
              <w:top w:w="80" w:type="dxa"/>
              <w:left w:w="100" w:type="dxa"/>
              <w:bottom w:w="80" w:type="dxa"/>
              <w:right w:w="100" w:type="dxa"/>
            </w:tcMar>
          </w:tcPr>
          <w:p w14:paraId="1FEFEB9A" w14:textId="77777777" w:rsidR="0073083D" w:rsidRDefault="00000000">
            <w:pPr>
              <w:spacing w:after="0"/>
            </w:pPr>
            <w:r>
              <w:rPr>
                <w:b/>
                <w:sz w:val="18"/>
              </w:rPr>
              <w:t>Split Arrow</w:t>
            </w:r>
          </w:p>
        </w:tc>
        <w:tc>
          <w:tcPr>
            <w:tcW w:w="5800" w:type="dxa"/>
            <w:tcMar>
              <w:top w:w="80" w:type="dxa"/>
              <w:left w:w="100" w:type="dxa"/>
              <w:bottom w:w="80" w:type="dxa"/>
              <w:right w:w="100" w:type="dxa"/>
            </w:tcMar>
          </w:tcPr>
          <w:p w14:paraId="522E485D" w14:textId="77777777" w:rsidR="0073083D" w:rsidRDefault="00000000">
            <w:pPr>
              <w:spacing w:after="0"/>
            </w:pPr>
            <w:r>
              <w:rPr>
                <w:sz w:val="18"/>
              </w:rPr>
              <w:t>Each basic attack fires 2 side arrows at a 15-degree angle. Side arrows deal 45% damage and can apply status effects at 50% effectiveness.</w:t>
            </w:r>
          </w:p>
        </w:tc>
        <w:tc>
          <w:tcPr>
            <w:tcW w:w="2100" w:type="dxa"/>
            <w:tcMar>
              <w:top w:w="80" w:type="dxa"/>
              <w:left w:w="100" w:type="dxa"/>
              <w:bottom w:w="80" w:type="dxa"/>
              <w:right w:w="100" w:type="dxa"/>
            </w:tcMar>
          </w:tcPr>
          <w:p w14:paraId="549AF452" w14:textId="77777777" w:rsidR="0073083D" w:rsidRDefault="00000000">
            <w:pPr>
              <w:spacing w:after="0"/>
            </w:pPr>
            <w:r>
              <w:rPr>
                <w:sz w:val="17"/>
              </w:rPr>
              <w:t>Archer only. Side arrows cannot hit the same normal enemy as the center arrow.</w:t>
            </w:r>
          </w:p>
        </w:tc>
      </w:tr>
      <w:tr w:rsidR="0073083D" w14:paraId="03608EC4" w14:textId="77777777">
        <w:trPr>
          <w:cantSplit/>
          <w:jc w:val="center"/>
        </w:trPr>
        <w:tc>
          <w:tcPr>
            <w:tcW w:w="2500" w:type="dxa"/>
            <w:shd w:val="clear" w:color="auto" w:fill="F6F8FB"/>
            <w:tcMar>
              <w:top w:w="80" w:type="dxa"/>
              <w:left w:w="100" w:type="dxa"/>
              <w:bottom w:w="80" w:type="dxa"/>
              <w:right w:w="100" w:type="dxa"/>
            </w:tcMar>
          </w:tcPr>
          <w:p w14:paraId="10264791" w14:textId="77777777" w:rsidR="0073083D" w:rsidRDefault="00000000">
            <w:pPr>
              <w:spacing w:after="0"/>
            </w:pPr>
            <w:r>
              <w:rPr>
                <w:b/>
                <w:sz w:val="18"/>
              </w:rPr>
              <w:t>Hunter's Mark</w:t>
            </w:r>
          </w:p>
        </w:tc>
        <w:tc>
          <w:tcPr>
            <w:tcW w:w="5800" w:type="dxa"/>
            <w:shd w:val="clear" w:color="auto" w:fill="F6F8FB"/>
            <w:tcMar>
              <w:top w:w="80" w:type="dxa"/>
              <w:left w:w="100" w:type="dxa"/>
              <w:bottom w:w="80" w:type="dxa"/>
              <w:right w:w="100" w:type="dxa"/>
            </w:tcMar>
          </w:tcPr>
          <w:p w14:paraId="27943B07" w14:textId="77777777" w:rsidR="0073083D" w:rsidRDefault="00000000">
            <w:pPr>
              <w:spacing w:after="0"/>
            </w:pPr>
            <w:r>
              <w:rPr>
                <w:sz w:val="18"/>
              </w:rPr>
              <w:t>The first hit on an enemy marks it for 5 seconds. Marked enemies take 20% more damage from the Archer. Killing a marked enemy transfers the mark to the nearest enemy.</w:t>
            </w:r>
          </w:p>
        </w:tc>
        <w:tc>
          <w:tcPr>
            <w:tcW w:w="2100" w:type="dxa"/>
            <w:shd w:val="clear" w:color="auto" w:fill="F6F8FB"/>
            <w:tcMar>
              <w:top w:w="80" w:type="dxa"/>
              <w:left w:w="100" w:type="dxa"/>
              <w:bottom w:w="80" w:type="dxa"/>
              <w:right w:w="100" w:type="dxa"/>
            </w:tcMar>
          </w:tcPr>
          <w:p w14:paraId="7CA93B9A" w14:textId="77777777" w:rsidR="0073083D" w:rsidRDefault="00000000">
            <w:pPr>
              <w:spacing w:after="0"/>
            </w:pPr>
            <w:r>
              <w:rPr>
                <w:sz w:val="17"/>
              </w:rPr>
              <w:t>Archer only. One mark per enemy; bosses can be marked.</w:t>
            </w:r>
          </w:p>
        </w:tc>
      </w:tr>
      <w:tr w:rsidR="0073083D" w14:paraId="489EB152" w14:textId="77777777">
        <w:trPr>
          <w:cantSplit/>
          <w:jc w:val="center"/>
        </w:trPr>
        <w:tc>
          <w:tcPr>
            <w:tcW w:w="2500" w:type="dxa"/>
            <w:tcMar>
              <w:top w:w="80" w:type="dxa"/>
              <w:left w:w="100" w:type="dxa"/>
              <w:bottom w:w="80" w:type="dxa"/>
              <w:right w:w="100" w:type="dxa"/>
            </w:tcMar>
          </w:tcPr>
          <w:p w14:paraId="2A51A695" w14:textId="77777777" w:rsidR="0073083D" w:rsidRDefault="00000000">
            <w:pPr>
              <w:spacing w:after="0"/>
            </w:pPr>
            <w:r>
              <w:rPr>
                <w:b/>
                <w:sz w:val="18"/>
              </w:rPr>
              <w:t>Perfect Draw</w:t>
            </w:r>
          </w:p>
        </w:tc>
        <w:tc>
          <w:tcPr>
            <w:tcW w:w="5800" w:type="dxa"/>
            <w:tcMar>
              <w:top w:w="80" w:type="dxa"/>
              <w:left w:w="100" w:type="dxa"/>
              <w:bottom w:w="80" w:type="dxa"/>
              <w:right w:w="100" w:type="dxa"/>
            </w:tcMar>
          </w:tcPr>
          <w:p w14:paraId="19707082" w14:textId="77777777" w:rsidR="0073083D" w:rsidRDefault="00000000">
            <w:pPr>
              <w:spacing w:after="0"/>
            </w:pPr>
            <w:r>
              <w:rPr>
                <w:sz w:val="18"/>
              </w:rPr>
              <w:t>After moving less than 0.5 units for 0.8 seconds, the next arrow deals 60% more damage, gains +2 pierce, and has +25% projectile speed.</w:t>
            </w:r>
          </w:p>
        </w:tc>
        <w:tc>
          <w:tcPr>
            <w:tcW w:w="2100" w:type="dxa"/>
            <w:tcMar>
              <w:top w:w="80" w:type="dxa"/>
              <w:left w:w="100" w:type="dxa"/>
              <w:bottom w:w="80" w:type="dxa"/>
              <w:right w:w="100" w:type="dxa"/>
            </w:tcMar>
          </w:tcPr>
          <w:p w14:paraId="0998DE8E" w14:textId="77777777" w:rsidR="0073083D" w:rsidRDefault="00000000">
            <w:pPr>
              <w:spacing w:after="0"/>
            </w:pPr>
            <w:r>
              <w:rPr>
                <w:sz w:val="17"/>
              </w:rPr>
              <w:t>Archer only. Moving or dashing cancels the charge.</w:t>
            </w:r>
          </w:p>
        </w:tc>
      </w:tr>
      <w:tr w:rsidR="0073083D" w14:paraId="04F9CBE9" w14:textId="77777777">
        <w:trPr>
          <w:cantSplit/>
          <w:jc w:val="center"/>
        </w:trPr>
        <w:tc>
          <w:tcPr>
            <w:tcW w:w="2500" w:type="dxa"/>
            <w:shd w:val="clear" w:color="auto" w:fill="F6F8FB"/>
            <w:tcMar>
              <w:top w:w="80" w:type="dxa"/>
              <w:left w:w="100" w:type="dxa"/>
              <w:bottom w:w="80" w:type="dxa"/>
              <w:right w:w="100" w:type="dxa"/>
            </w:tcMar>
          </w:tcPr>
          <w:p w14:paraId="0B05786D" w14:textId="77777777" w:rsidR="0073083D" w:rsidRDefault="00000000">
            <w:pPr>
              <w:spacing w:after="0"/>
            </w:pPr>
            <w:r>
              <w:rPr>
                <w:b/>
                <w:sz w:val="18"/>
              </w:rPr>
              <w:t>Arrow Rain</w:t>
            </w:r>
          </w:p>
        </w:tc>
        <w:tc>
          <w:tcPr>
            <w:tcW w:w="5800" w:type="dxa"/>
            <w:shd w:val="clear" w:color="auto" w:fill="F6F8FB"/>
            <w:tcMar>
              <w:top w:w="80" w:type="dxa"/>
              <w:left w:w="100" w:type="dxa"/>
              <w:bottom w:w="80" w:type="dxa"/>
              <w:right w:w="100" w:type="dxa"/>
            </w:tcMar>
          </w:tcPr>
          <w:p w14:paraId="6BE994B5" w14:textId="48C9AE68" w:rsidR="0073083D" w:rsidRDefault="00000000">
            <w:pPr>
              <w:spacing w:after="0"/>
            </w:pPr>
            <w:r>
              <w:rPr>
                <w:sz w:val="18"/>
              </w:rPr>
              <w:t xml:space="preserve">Every </w:t>
            </w:r>
            <w:r w:rsidR="00354E61">
              <w:rPr>
                <w:sz w:val="18"/>
              </w:rPr>
              <w:t>10</w:t>
            </w:r>
            <w:r>
              <w:rPr>
                <w:sz w:val="18"/>
              </w:rPr>
              <w:t xml:space="preserve"> seconds,</w:t>
            </w:r>
            <w:r w:rsidR="00354E61">
              <w:rPr>
                <w:sz w:val="18"/>
              </w:rPr>
              <w:t xml:space="preserve"> right click to</w:t>
            </w:r>
            <w:r>
              <w:rPr>
                <w:sz w:val="18"/>
              </w:rPr>
              <w:t xml:space="preserve"> fire 10 arrows into the </w:t>
            </w:r>
            <w:r w:rsidR="00354E61">
              <w:rPr>
                <w:sz w:val="18"/>
              </w:rPr>
              <w:t>direction of the cursor over 1 second</w:t>
            </w:r>
            <w:r>
              <w:rPr>
                <w:sz w:val="18"/>
              </w:rPr>
              <w:t xml:space="preserve">. Each arrow deals </w:t>
            </w:r>
            <w:r w:rsidR="00354E61">
              <w:rPr>
                <w:sz w:val="18"/>
              </w:rPr>
              <w:t>75</w:t>
            </w:r>
            <w:r>
              <w:rPr>
                <w:sz w:val="18"/>
              </w:rPr>
              <w:t>% damage in a small impact radius.</w:t>
            </w:r>
          </w:p>
        </w:tc>
        <w:tc>
          <w:tcPr>
            <w:tcW w:w="2100" w:type="dxa"/>
            <w:shd w:val="clear" w:color="auto" w:fill="F6F8FB"/>
            <w:tcMar>
              <w:top w:w="80" w:type="dxa"/>
              <w:left w:w="100" w:type="dxa"/>
              <w:bottom w:w="80" w:type="dxa"/>
              <w:right w:w="100" w:type="dxa"/>
            </w:tcMar>
          </w:tcPr>
          <w:p w14:paraId="7AFADCE9" w14:textId="7C34AFCF" w:rsidR="0073083D" w:rsidRDefault="00000000">
            <w:pPr>
              <w:spacing w:after="0"/>
            </w:pPr>
            <w:r>
              <w:rPr>
                <w:sz w:val="17"/>
              </w:rPr>
              <w:t xml:space="preserve">Archer only. </w:t>
            </w:r>
          </w:p>
        </w:tc>
      </w:tr>
    </w:tbl>
    <w:p w14:paraId="7E106775" w14:textId="77777777" w:rsidR="0073083D" w:rsidRDefault="0073083D">
      <w:pPr>
        <w:spacing w:after="40"/>
      </w:pPr>
    </w:p>
    <w:p w14:paraId="565DEE16" w14:textId="77777777" w:rsidR="0073083D" w:rsidRDefault="00000000">
      <w:pPr>
        <w:keepNext/>
      </w:pPr>
      <w:r>
        <w:rPr>
          <w:b/>
          <w:color w:val="6D28D9"/>
          <w:sz w:val="26"/>
        </w:rPr>
        <w:t>Mage</w:t>
      </w:r>
    </w:p>
    <w:tbl>
      <w:tblPr>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Look w:val="04A0" w:firstRow="1" w:lastRow="0" w:firstColumn="1" w:lastColumn="0" w:noHBand="0" w:noVBand="1"/>
      </w:tblPr>
      <w:tblGrid>
        <w:gridCol w:w="2500"/>
        <w:gridCol w:w="5800"/>
        <w:gridCol w:w="2100"/>
      </w:tblGrid>
      <w:tr w:rsidR="0073083D" w14:paraId="481CBF89" w14:textId="77777777">
        <w:trPr>
          <w:tblHeader/>
          <w:jc w:val="center"/>
        </w:trPr>
        <w:tc>
          <w:tcPr>
            <w:tcW w:w="2500" w:type="dxa"/>
            <w:shd w:val="clear" w:color="auto" w:fill="6D28D9"/>
            <w:tcMar>
              <w:top w:w="90" w:type="dxa"/>
              <w:left w:w="110" w:type="dxa"/>
              <w:bottom w:w="90" w:type="dxa"/>
              <w:right w:w="110" w:type="dxa"/>
            </w:tcMar>
            <w:vAlign w:val="center"/>
          </w:tcPr>
          <w:p w14:paraId="6C83A21F" w14:textId="77777777" w:rsidR="0073083D" w:rsidRDefault="00000000">
            <w:pPr>
              <w:spacing w:after="0"/>
            </w:pPr>
            <w:r>
              <w:rPr>
                <w:b/>
                <w:color w:val="FFFFFF"/>
                <w:sz w:val="19"/>
              </w:rPr>
              <w:t>Upgrade</w:t>
            </w:r>
          </w:p>
        </w:tc>
        <w:tc>
          <w:tcPr>
            <w:tcW w:w="5800" w:type="dxa"/>
            <w:shd w:val="clear" w:color="auto" w:fill="6D28D9"/>
            <w:tcMar>
              <w:top w:w="90" w:type="dxa"/>
              <w:left w:w="110" w:type="dxa"/>
              <w:bottom w:w="90" w:type="dxa"/>
              <w:right w:w="110" w:type="dxa"/>
            </w:tcMar>
            <w:vAlign w:val="center"/>
          </w:tcPr>
          <w:p w14:paraId="10EF8131" w14:textId="77777777" w:rsidR="0073083D" w:rsidRDefault="00000000">
            <w:pPr>
              <w:spacing w:after="0"/>
            </w:pPr>
            <w:r>
              <w:rPr>
                <w:b/>
                <w:color w:val="FFFFFF"/>
                <w:sz w:val="19"/>
              </w:rPr>
              <w:t>Detailed effect</w:t>
            </w:r>
          </w:p>
        </w:tc>
        <w:tc>
          <w:tcPr>
            <w:tcW w:w="2100" w:type="dxa"/>
            <w:shd w:val="clear" w:color="auto" w:fill="6D28D9"/>
            <w:tcMar>
              <w:top w:w="90" w:type="dxa"/>
              <w:left w:w="110" w:type="dxa"/>
              <w:bottom w:w="90" w:type="dxa"/>
              <w:right w:w="110" w:type="dxa"/>
            </w:tcMar>
            <w:vAlign w:val="center"/>
          </w:tcPr>
          <w:p w14:paraId="4F3BE714" w14:textId="77777777" w:rsidR="0073083D" w:rsidRDefault="00000000">
            <w:pPr>
              <w:spacing w:after="0"/>
            </w:pPr>
            <w:r>
              <w:rPr>
                <w:b/>
                <w:color w:val="FFFFFF"/>
                <w:sz w:val="19"/>
              </w:rPr>
              <w:t>Stacking / restrictions</w:t>
            </w:r>
          </w:p>
        </w:tc>
      </w:tr>
      <w:tr w:rsidR="0073083D" w14:paraId="1743F43C" w14:textId="77777777">
        <w:trPr>
          <w:cantSplit/>
          <w:jc w:val="center"/>
        </w:trPr>
        <w:tc>
          <w:tcPr>
            <w:tcW w:w="2500" w:type="dxa"/>
            <w:tcMar>
              <w:top w:w="80" w:type="dxa"/>
              <w:left w:w="100" w:type="dxa"/>
              <w:bottom w:w="80" w:type="dxa"/>
              <w:right w:w="100" w:type="dxa"/>
            </w:tcMar>
          </w:tcPr>
          <w:p w14:paraId="11ECB95F" w14:textId="77777777" w:rsidR="0073083D" w:rsidRDefault="00000000">
            <w:pPr>
              <w:spacing w:after="0"/>
            </w:pPr>
            <w:r>
              <w:rPr>
                <w:b/>
                <w:sz w:val="18"/>
              </w:rPr>
              <w:t>Spell Echo</w:t>
            </w:r>
          </w:p>
        </w:tc>
        <w:tc>
          <w:tcPr>
            <w:tcW w:w="5800" w:type="dxa"/>
            <w:tcMar>
              <w:top w:w="80" w:type="dxa"/>
              <w:left w:w="100" w:type="dxa"/>
              <w:bottom w:w="80" w:type="dxa"/>
              <w:right w:w="100" w:type="dxa"/>
            </w:tcMar>
          </w:tcPr>
          <w:p w14:paraId="419039BE" w14:textId="77777777" w:rsidR="0073083D" w:rsidRDefault="00000000">
            <w:pPr>
              <w:spacing w:after="0"/>
            </w:pPr>
            <w:r>
              <w:rPr>
                <w:sz w:val="18"/>
              </w:rPr>
              <w:t>Basic spells have a 20% chance to repeat after 0.25 seconds at 60% damage. The repeated spell aims at the same target or position.</w:t>
            </w:r>
          </w:p>
        </w:tc>
        <w:tc>
          <w:tcPr>
            <w:tcW w:w="2100" w:type="dxa"/>
            <w:tcMar>
              <w:top w:w="80" w:type="dxa"/>
              <w:left w:w="100" w:type="dxa"/>
              <w:bottom w:w="80" w:type="dxa"/>
              <w:right w:w="100" w:type="dxa"/>
            </w:tcMar>
          </w:tcPr>
          <w:p w14:paraId="55040BC2" w14:textId="77777777" w:rsidR="0073083D" w:rsidRDefault="00000000">
            <w:pPr>
              <w:spacing w:after="0"/>
            </w:pPr>
            <w:r>
              <w:rPr>
                <w:sz w:val="17"/>
              </w:rPr>
              <w:t>Mage only. Echoes can apply status effects at 50% effectiveness.</w:t>
            </w:r>
          </w:p>
        </w:tc>
      </w:tr>
      <w:tr w:rsidR="0073083D" w14:paraId="31D91FBD" w14:textId="77777777">
        <w:trPr>
          <w:cantSplit/>
          <w:jc w:val="center"/>
        </w:trPr>
        <w:tc>
          <w:tcPr>
            <w:tcW w:w="2500" w:type="dxa"/>
            <w:shd w:val="clear" w:color="auto" w:fill="F6F8FB"/>
            <w:tcMar>
              <w:top w:w="80" w:type="dxa"/>
              <w:left w:w="100" w:type="dxa"/>
              <w:bottom w:w="80" w:type="dxa"/>
              <w:right w:w="100" w:type="dxa"/>
            </w:tcMar>
          </w:tcPr>
          <w:p w14:paraId="24FD64B6" w14:textId="77777777" w:rsidR="0073083D" w:rsidRDefault="00000000">
            <w:pPr>
              <w:spacing w:after="0"/>
            </w:pPr>
            <w:r>
              <w:rPr>
                <w:b/>
                <w:sz w:val="18"/>
              </w:rPr>
              <w:t>Arcane Orbit</w:t>
            </w:r>
          </w:p>
        </w:tc>
        <w:tc>
          <w:tcPr>
            <w:tcW w:w="5800" w:type="dxa"/>
            <w:shd w:val="clear" w:color="auto" w:fill="F6F8FB"/>
            <w:tcMar>
              <w:top w:w="80" w:type="dxa"/>
              <w:left w:w="100" w:type="dxa"/>
              <w:bottom w:w="80" w:type="dxa"/>
              <w:right w:w="100" w:type="dxa"/>
            </w:tcMar>
          </w:tcPr>
          <w:p w14:paraId="280D5576" w14:textId="77777777" w:rsidR="0073083D" w:rsidRDefault="00000000">
            <w:pPr>
              <w:spacing w:after="0"/>
            </w:pPr>
            <w:r>
              <w:rPr>
                <w:sz w:val="18"/>
              </w:rPr>
              <w:t>Summon 2 arcane orbs that circle the player. Each orb damages an enemy it touches for 45% of basic attack damage, with a 0.6-second cooldown per enemy.</w:t>
            </w:r>
          </w:p>
        </w:tc>
        <w:tc>
          <w:tcPr>
            <w:tcW w:w="2100" w:type="dxa"/>
            <w:shd w:val="clear" w:color="auto" w:fill="F6F8FB"/>
            <w:tcMar>
              <w:top w:w="80" w:type="dxa"/>
              <w:left w:w="100" w:type="dxa"/>
              <w:bottom w:w="80" w:type="dxa"/>
              <w:right w:w="100" w:type="dxa"/>
            </w:tcMar>
          </w:tcPr>
          <w:p w14:paraId="22946450" w14:textId="77777777" w:rsidR="0073083D" w:rsidRDefault="00000000">
            <w:pPr>
              <w:spacing w:after="0"/>
            </w:pPr>
            <w:r>
              <w:rPr>
                <w:sz w:val="17"/>
              </w:rPr>
              <w:t>Mage only. Additional copies add 1 orb, up to 5.</w:t>
            </w:r>
          </w:p>
        </w:tc>
      </w:tr>
      <w:tr w:rsidR="0073083D" w14:paraId="4FA5EC4F" w14:textId="77777777">
        <w:trPr>
          <w:cantSplit/>
          <w:jc w:val="center"/>
        </w:trPr>
        <w:tc>
          <w:tcPr>
            <w:tcW w:w="2500" w:type="dxa"/>
            <w:tcMar>
              <w:top w:w="80" w:type="dxa"/>
              <w:left w:w="100" w:type="dxa"/>
              <w:bottom w:w="80" w:type="dxa"/>
              <w:right w:w="100" w:type="dxa"/>
            </w:tcMar>
          </w:tcPr>
          <w:p w14:paraId="71A364DB" w14:textId="77777777" w:rsidR="0073083D" w:rsidRDefault="00000000">
            <w:pPr>
              <w:spacing w:after="0"/>
            </w:pPr>
            <w:r>
              <w:rPr>
                <w:b/>
                <w:sz w:val="18"/>
              </w:rPr>
              <w:t>Frost Nova</w:t>
            </w:r>
          </w:p>
        </w:tc>
        <w:tc>
          <w:tcPr>
            <w:tcW w:w="5800" w:type="dxa"/>
            <w:tcMar>
              <w:top w:w="80" w:type="dxa"/>
              <w:left w:w="100" w:type="dxa"/>
              <w:bottom w:w="80" w:type="dxa"/>
              <w:right w:w="100" w:type="dxa"/>
            </w:tcMar>
          </w:tcPr>
          <w:p w14:paraId="2461258A" w14:textId="148FF538" w:rsidR="0073083D" w:rsidRDefault="00000000">
            <w:pPr>
              <w:spacing w:after="0"/>
            </w:pPr>
            <w:r>
              <w:rPr>
                <w:sz w:val="18"/>
              </w:rPr>
              <w:t xml:space="preserve">Every 7 seconds, emit a nova that deals 90% damage and applies a 35% slow for </w:t>
            </w:r>
            <w:r w:rsidR="00B66A5F">
              <w:rPr>
                <w:sz w:val="18"/>
              </w:rPr>
              <w:t>2</w:t>
            </w:r>
            <w:r>
              <w:rPr>
                <w:sz w:val="18"/>
              </w:rPr>
              <w:t xml:space="preserve"> seconds to nearby enemies.</w:t>
            </w:r>
          </w:p>
        </w:tc>
        <w:tc>
          <w:tcPr>
            <w:tcW w:w="2100" w:type="dxa"/>
            <w:tcMar>
              <w:top w:w="80" w:type="dxa"/>
              <w:left w:w="100" w:type="dxa"/>
              <w:bottom w:w="80" w:type="dxa"/>
              <w:right w:w="100" w:type="dxa"/>
            </w:tcMar>
          </w:tcPr>
          <w:p w14:paraId="3DE9DBE6" w14:textId="77777777" w:rsidR="0073083D" w:rsidRDefault="00000000">
            <w:pPr>
              <w:spacing w:after="0"/>
            </w:pPr>
            <w:r>
              <w:rPr>
                <w:sz w:val="17"/>
              </w:rPr>
              <w:t>Mage only. Boss slow is reduced to 8.75%.</w:t>
            </w:r>
          </w:p>
        </w:tc>
      </w:tr>
      <w:tr w:rsidR="0073083D" w14:paraId="390EE7D3" w14:textId="77777777">
        <w:trPr>
          <w:cantSplit/>
          <w:jc w:val="center"/>
        </w:trPr>
        <w:tc>
          <w:tcPr>
            <w:tcW w:w="2500" w:type="dxa"/>
            <w:shd w:val="clear" w:color="auto" w:fill="F6F8FB"/>
            <w:tcMar>
              <w:top w:w="80" w:type="dxa"/>
              <w:left w:w="100" w:type="dxa"/>
              <w:bottom w:w="80" w:type="dxa"/>
              <w:right w:w="100" w:type="dxa"/>
            </w:tcMar>
          </w:tcPr>
          <w:p w14:paraId="2B675FCD" w14:textId="77777777" w:rsidR="0073083D" w:rsidRDefault="00000000">
            <w:pPr>
              <w:spacing w:after="0"/>
            </w:pPr>
            <w:r>
              <w:rPr>
                <w:b/>
                <w:sz w:val="18"/>
              </w:rPr>
              <w:t>Arcane Overload</w:t>
            </w:r>
          </w:p>
        </w:tc>
        <w:tc>
          <w:tcPr>
            <w:tcW w:w="5800" w:type="dxa"/>
            <w:shd w:val="clear" w:color="auto" w:fill="F6F8FB"/>
            <w:tcMar>
              <w:top w:w="80" w:type="dxa"/>
              <w:left w:w="100" w:type="dxa"/>
              <w:bottom w:w="80" w:type="dxa"/>
              <w:right w:w="100" w:type="dxa"/>
            </w:tcMar>
          </w:tcPr>
          <w:p w14:paraId="37D311CA" w14:textId="77777777" w:rsidR="0073083D" w:rsidRDefault="00000000">
            <w:pPr>
              <w:spacing w:after="0"/>
            </w:pPr>
            <w:r>
              <w:rPr>
                <w:sz w:val="18"/>
              </w:rPr>
              <w:t>Every fifth basic spell becomes Overloaded: it deals 80% more damage, has 40% larger area or projectile size, and applies on-hit effects twice.</w:t>
            </w:r>
          </w:p>
        </w:tc>
        <w:tc>
          <w:tcPr>
            <w:tcW w:w="2100" w:type="dxa"/>
            <w:shd w:val="clear" w:color="auto" w:fill="F6F8FB"/>
            <w:tcMar>
              <w:top w:w="80" w:type="dxa"/>
              <w:left w:w="100" w:type="dxa"/>
              <w:bottom w:w="80" w:type="dxa"/>
              <w:right w:w="100" w:type="dxa"/>
            </w:tcMar>
          </w:tcPr>
          <w:p w14:paraId="375E55D0" w14:textId="77777777" w:rsidR="0073083D" w:rsidRDefault="00000000">
            <w:pPr>
              <w:spacing w:after="0"/>
            </w:pPr>
            <w:r>
              <w:rPr>
                <w:sz w:val="17"/>
              </w:rPr>
              <w:t>Mage only. The second on-hit application has 50% effectiveness.</w:t>
            </w:r>
          </w:p>
        </w:tc>
      </w:tr>
    </w:tbl>
    <w:p w14:paraId="0BE06CA3" w14:textId="77777777" w:rsidR="0073083D" w:rsidRDefault="0073083D">
      <w:pPr>
        <w:spacing w:after="40"/>
      </w:pPr>
    </w:p>
    <w:p w14:paraId="3BB45AAB" w14:textId="77777777" w:rsidR="0073083D" w:rsidRDefault="00000000">
      <w:r>
        <w:br w:type="page"/>
      </w:r>
    </w:p>
    <w:p w14:paraId="11072778" w14:textId="77777777" w:rsidR="0073083D" w:rsidRDefault="00000000">
      <w:pPr>
        <w:keepNext/>
      </w:pPr>
      <w:r>
        <w:rPr>
          <w:b/>
          <w:color w:val="9A3412"/>
          <w:sz w:val="26"/>
        </w:rPr>
        <w:lastRenderedPageBreak/>
        <w:t>Knight</w:t>
      </w:r>
    </w:p>
    <w:tbl>
      <w:tblPr>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Look w:val="04A0" w:firstRow="1" w:lastRow="0" w:firstColumn="1" w:lastColumn="0" w:noHBand="0" w:noVBand="1"/>
      </w:tblPr>
      <w:tblGrid>
        <w:gridCol w:w="2500"/>
        <w:gridCol w:w="5800"/>
        <w:gridCol w:w="2100"/>
      </w:tblGrid>
      <w:tr w:rsidR="0073083D" w14:paraId="65ECB264" w14:textId="77777777">
        <w:trPr>
          <w:tblHeader/>
          <w:jc w:val="center"/>
        </w:trPr>
        <w:tc>
          <w:tcPr>
            <w:tcW w:w="2500" w:type="dxa"/>
            <w:shd w:val="clear" w:color="auto" w:fill="9A3412"/>
            <w:tcMar>
              <w:top w:w="90" w:type="dxa"/>
              <w:left w:w="110" w:type="dxa"/>
              <w:bottom w:w="90" w:type="dxa"/>
              <w:right w:w="110" w:type="dxa"/>
            </w:tcMar>
            <w:vAlign w:val="center"/>
          </w:tcPr>
          <w:p w14:paraId="5A81D5CC" w14:textId="77777777" w:rsidR="0073083D" w:rsidRDefault="00000000">
            <w:pPr>
              <w:spacing w:after="0"/>
            </w:pPr>
            <w:r>
              <w:rPr>
                <w:b/>
                <w:color w:val="FFFFFF"/>
                <w:sz w:val="19"/>
              </w:rPr>
              <w:t>Upgrade</w:t>
            </w:r>
          </w:p>
        </w:tc>
        <w:tc>
          <w:tcPr>
            <w:tcW w:w="5800" w:type="dxa"/>
            <w:shd w:val="clear" w:color="auto" w:fill="9A3412"/>
            <w:tcMar>
              <w:top w:w="90" w:type="dxa"/>
              <w:left w:w="110" w:type="dxa"/>
              <w:bottom w:w="90" w:type="dxa"/>
              <w:right w:w="110" w:type="dxa"/>
            </w:tcMar>
            <w:vAlign w:val="center"/>
          </w:tcPr>
          <w:p w14:paraId="41F3DD95" w14:textId="77777777" w:rsidR="0073083D" w:rsidRDefault="00000000">
            <w:pPr>
              <w:spacing w:after="0"/>
            </w:pPr>
            <w:r>
              <w:rPr>
                <w:b/>
                <w:color w:val="FFFFFF"/>
                <w:sz w:val="19"/>
              </w:rPr>
              <w:t>Detailed effect</w:t>
            </w:r>
          </w:p>
        </w:tc>
        <w:tc>
          <w:tcPr>
            <w:tcW w:w="2100" w:type="dxa"/>
            <w:shd w:val="clear" w:color="auto" w:fill="9A3412"/>
            <w:tcMar>
              <w:top w:w="90" w:type="dxa"/>
              <w:left w:w="110" w:type="dxa"/>
              <w:bottom w:w="90" w:type="dxa"/>
              <w:right w:w="110" w:type="dxa"/>
            </w:tcMar>
            <w:vAlign w:val="center"/>
          </w:tcPr>
          <w:p w14:paraId="43887B3D" w14:textId="77777777" w:rsidR="0073083D" w:rsidRDefault="00000000">
            <w:pPr>
              <w:spacing w:after="0"/>
            </w:pPr>
            <w:r>
              <w:rPr>
                <w:b/>
                <w:color w:val="FFFFFF"/>
                <w:sz w:val="19"/>
              </w:rPr>
              <w:t>Stacking / restrictions</w:t>
            </w:r>
          </w:p>
        </w:tc>
      </w:tr>
      <w:tr w:rsidR="0073083D" w14:paraId="0D651E45" w14:textId="77777777">
        <w:trPr>
          <w:cantSplit/>
          <w:jc w:val="center"/>
        </w:trPr>
        <w:tc>
          <w:tcPr>
            <w:tcW w:w="2500" w:type="dxa"/>
            <w:tcMar>
              <w:top w:w="80" w:type="dxa"/>
              <w:left w:w="100" w:type="dxa"/>
              <w:bottom w:w="80" w:type="dxa"/>
              <w:right w:w="100" w:type="dxa"/>
            </w:tcMar>
          </w:tcPr>
          <w:p w14:paraId="4484A15C" w14:textId="77777777" w:rsidR="0073083D" w:rsidRDefault="00000000">
            <w:pPr>
              <w:spacing w:after="0"/>
            </w:pPr>
            <w:r>
              <w:rPr>
                <w:b/>
                <w:sz w:val="18"/>
              </w:rPr>
              <w:t>Cleave</w:t>
            </w:r>
          </w:p>
        </w:tc>
        <w:tc>
          <w:tcPr>
            <w:tcW w:w="5800" w:type="dxa"/>
            <w:tcMar>
              <w:top w:w="80" w:type="dxa"/>
              <w:left w:w="100" w:type="dxa"/>
              <w:bottom w:w="80" w:type="dxa"/>
              <w:right w:w="100" w:type="dxa"/>
            </w:tcMar>
          </w:tcPr>
          <w:p w14:paraId="2F2F2A01" w14:textId="77777777" w:rsidR="0073083D" w:rsidRDefault="00000000">
            <w:pPr>
              <w:spacing w:after="0"/>
            </w:pPr>
            <w:r>
              <w:rPr>
                <w:sz w:val="18"/>
              </w:rPr>
              <w:t>Melee attacks also strike in a 110-degree cone for 45% damage. The primary target still takes full damage.</w:t>
            </w:r>
          </w:p>
        </w:tc>
        <w:tc>
          <w:tcPr>
            <w:tcW w:w="2100" w:type="dxa"/>
            <w:tcMar>
              <w:top w:w="80" w:type="dxa"/>
              <w:left w:w="100" w:type="dxa"/>
              <w:bottom w:w="80" w:type="dxa"/>
              <w:right w:w="100" w:type="dxa"/>
            </w:tcMar>
          </w:tcPr>
          <w:p w14:paraId="3F6B2B33" w14:textId="77777777" w:rsidR="0073083D" w:rsidRDefault="00000000">
            <w:pPr>
              <w:spacing w:after="0"/>
            </w:pPr>
            <w:r>
              <w:rPr>
                <w:sz w:val="17"/>
              </w:rPr>
              <w:t>Knight only. Cleave can hit each enemy once per attack.</w:t>
            </w:r>
          </w:p>
        </w:tc>
      </w:tr>
      <w:tr w:rsidR="0073083D" w14:paraId="38FF12D0" w14:textId="77777777">
        <w:trPr>
          <w:cantSplit/>
          <w:jc w:val="center"/>
        </w:trPr>
        <w:tc>
          <w:tcPr>
            <w:tcW w:w="2500" w:type="dxa"/>
            <w:shd w:val="clear" w:color="auto" w:fill="F6F8FB"/>
            <w:tcMar>
              <w:top w:w="80" w:type="dxa"/>
              <w:left w:w="100" w:type="dxa"/>
              <w:bottom w:w="80" w:type="dxa"/>
              <w:right w:w="100" w:type="dxa"/>
            </w:tcMar>
          </w:tcPr>
          <w:p w14:paraId="7B46EF44" w14:textId="77777777" w:rsidR="0073083D" w:rsidRDefault="00000000">
            <w:pPr>
              <w:spacing w:after="0"/>
            </w:pPr>
            <w:r>
              <w:rPr>
                <w:b/>
                <w:sz w:val="18"/>
              </w:rPr>
              <w:t>Counterattack</w:t>
            </w:r>
          </w:p>
        </w:tc>
        <w:tc>
          <w:tcPr>
            <w:tcW w:w="5800" w:type="dxa"/>
            <w:shd w:val="clear" w:color="auto" w:fill="F6F8FB"/>
            <w:tcMar>
              <w:top w:w="80" w:type="dxa"/>
              <w:left w:w="100" w:type="dxa"/>
              <w:bottom w:w="80" w:type="dxa"/>
              <w:right w:w="100" w:type="dxa"/>
            </w:tcMar>
          </w:tcPr>
          <w:p w14:paraId="6B55F85D" w14:textId="77777777" w:rsidR="0073083D" w:rsidRDefault="00000000">
            <w:pPr>
              <w:spacing w:after="0"/>
            </w:pPr>
            <w:r>
              <w:rPr>
                <w:sz w:val="18"/>
              </w:rPr>
              <w:t>After taking damage, the next attack within 2 seconds deals 80% more damage and releases a short-range shockwave for 60% damage.</w:t>
            </w:r>
          </w:p>
        </w:tc>
        <w:tc>
          <w:tcPr>
            <w:tcW w:w="2100" w:type="dxa"/>
            <w:shd w:val="clear" w:color="auto" w:fill="F6F8FB"/>
            <w:tcMar>
              <w:top w:w="80" w:type="dxa"/>
              <w:left w:w="100" w:type="dxa"/>
              <w:bottom w:w="80" w:type="dxa"/>
              <w:right w:w="100" w:type="dxa"/>
            </w:tcMar>
          </w:tcPr>
          <w:p w14:paraId="5C2600F1" w14:textId="77777777" w:rsidR="0073083D" w:rsidRDefault="00000000">
            <w:pPr>
              <w:spacing w:after="0"/>
            </w:pPr>
            <w:r>
              <w:rPr>
                <w:sz w:val="17"/>
              </w:rPr>
              <w:t>Knight only. Can trigger once every 1.5 seconds.</w:t>
            </w:r>
          </w:p>
        </w:tc>
      </w:tr>
      <w:tr w:rsidR="0073083D" w14:paraId="36796C65" w14:textId="77777777">
        <w:trPr>
          <w:cantSplit/>
          <w:jc w:val="center"/>
        </w:trPr>
        <w:tc>
          <w:tcPr>
            <w:tcW w:w="2500" w:type="dxa"/>
            <w:tcMar>
              <w:top w:w="80" w:type="dxa"/>
              <w:left w:w="100" w:type="dxa"/>
              <w:bottom w:w="80" w:type="dxa"/>
              <w:right w:w="100" w:type="dxa"/>
            </w:tcMar>
          </w:tcPr>
          <w:p w14:paraId="2C8199AB" w14:textId="77777777" w:rsidR="0073083D" w:rsidRDefault="00000000">
            <w:pPr>
              <w:spacing w:after="0"/>
            </w:pPr>
            <w:r>
              <w:rPr>
                <w:b/>
                <w:sz w:val="18"/>
              </w:rPr>
              <w:t>Shield Wall</w:t>
            </w:r>
          </w:p>
        </w:tc>
        <w:tc>
          <w:tcPr>
            <w:tcW w:w="5800" w:type="dxa"/>
            <w:tcMar>
              <w:top w:w="80" w:type="dxa"/>
              <w:left w:w="100" w:type="dxa"/>
              <w:bottom w:w="80" w:type="dxa"/>
              <w:right w:w="100" w:type="dxa"/>
            </w:tcMar>
          </w:tcPr>
          <w:p w14:paraId="02F10260" w14:textId="77777777" w:rsidR="0073083D" w:rsidRDefault="00000000">
            <w:pPr>
              <w:spacing w:after="0"/>
            </w:pPr>
            <w:r>
              <w:rPr>
                <w:sz w:val="18"/>
              </w:rPr>
              <w:t>While moving toward enemies at less than 50% of normal speed, reduce frontal damage by 30%. The effect ends while attacking or dashing.</w:t>
            </w:r>
          </w:p>
        </w:tc>
        <w:tc>
          <w:tcPr>
            <w:tcW w:w="2100" w:type="dxa"/>
            <w:tcMar>
              <w:top w:w="80" w:type="dxa"/>
              <w:left w:w="100" w:type="dxa"/>
              <w:bottom w:w="80" w:type="dxa"/>
              <w:right w:w="100" w:type="dxa"/>
            </w:tcMar>
          </w:tcPr>
          <w:p w14:paraId="72F4DAC3" w14:textId="77777777" w:rsidR="0073083D" w:rsidRDefault="00000000">
            <w:pPr>
              <w:spacing w:after="0"/>
            </w:pPr>
            <w:r>
              <w:rPr>
                <w:sz w:val="17"/>
              </w:rPr>
              <w:t>Knight only. Attacks from behind are unaffected.</w:t>
            </w:r>
          </w:p>
        </w:tc>
      </w:tr>
      <w:tr w:rsidR="0073083D" w14:paraId="4E3F324F" w14:textId="77777777">
        <w:trPr>
          <w:cantSplit/>
          <w:jc w:val="center"/>
        </w:trPr>
        <w:tc>
          <w:tcPr>
            <w:tcW w:w="2500" w:type="dxa"/>
            <w:shd w:val="clear" w:color="auto" w:fill="F6F8FB"/>
            <w:tcMar>
              <w:top w:w="80" w:type="dxa"/>
              <w:left w:w="100" w:type="dxa"/>
              <w:bottom w:w="80" w:type="dxa"/>
              <w:right w:w="100" w:type="dxa"/>
            </w:tcMar>
          </w:tcPr>
          <w:p w14:paraId="6B402B57" w14:textId="77777777" w:rsidR="0073083D" w:rsidRDefault="00000000">
            <w:pPr>
              <w:spacing w:after="0"/>
            </w:pPr>
            <w:r>
              <w:rPr>
                <w:b/>
                <w:sz w:val="18"/>
              </w:rPr>
              <w:t>Whirlwind</w:t>
            </w:r>
          </w:p>
        </w:tc>
        <w:tc>
          <w:tcPr>
            <w:tcW w:w="5800" w:type="dxa"/>
            <w:shd w:val="clear" w:color="auto" w:fill="F6F8FB"/>
            <w:tcMar>
              <w:top w:w="80" w:type="dxa"/>
              <w:left w:w="100" w:type="dxa"/>
              <w:bottom w:w="80" w:type="dxa"/>
              <w:right w:w="100" w:type="dxa"/>
            </w:tcMar>
          </w:tcPr>
          <w:p w14:paraId="17CBA1D8" w14:textId="77777777" w:rsidR="0073083D" w:rsidRDefault="00000000">
            <w:pPr>
              <w:spacing w:after="0"/>
            </w:pPr>
            <w:r>
              <w:rPr>
                <w:sz w:val="18"/>
              </w:rPr>
              <w:t>Every 7 seconds, the next basic attack becomes a full circular swing that deals 140% damage and strongly knocks back normal enemies.</w:t>
            </w:r>
          </w:p>
        </w:tc>
        <w:tc>
          <w:tcPr>
            <w:tcW w:w="2100" w:type="dxa"/>
            <w:shd w:val="clear" w:color="auto" w:fill="F6F8FB"/>
            <w:tcMar>
              <w:top w:w="80" w:type="dxa"/>
              <w:left w:w="100" w:type="dxa"/>
              <w:bottom w:w="80" w:type="dxa"/>
              <w:right w:w="100" w:type="dxa"/>
            </w:tcMar>
          </w:tcPr>
          <w:p w14:paraId="7A0C8B0C" w14:textId="77777777" w:rsidR="0073083D" w:rsidRDefault="00000000">
            <w:pPr>
              <w:spacing w:after="0"/>
            </w:pPr>
            <w:r>
              <w:rPr>
                <w:sz w:val="17"/>
              </w:rPr>
              <w:t>Knight only. Cooldown is reduced by attack-speed upgrades, but not below 3 seconds.</w:t>
            </w:r>
          </w:p>
        </w:tc>
      </w:tr>
    </w:tbl>
    <w:p w14:paraId="6979F0B7" w14:textId="77777777" w:rsidR="0073083D" w:rsidRDefault="0073083D">
      <w:pPr>
        <w:spacing w:after="40"/>
      </w:pPr>
    </w:p>
    <w:p w14:paraId="06148B87" w14:textId="77777777" w:rsidR="0073083D" w:rsidRDefault="00000000">
      <w:r>
        <w:br w:type="page"/>
      </w:r>
    </w:p>
    <w:p w14:paraId="5D3974DC" w14:textId="77777777" w:rsidR="0073083D" w:rsidRDefault="00000000">
      <w:pPr>
        <w:pStyle w:val="Kop1"/>
        <w:spacing w:before="240" w:after="100"/>
      </w:pPr>
      <w:r>
        <w:rPr>
          <w:color w:val="0F766E"/>
        </w:rPr>
        <w:lastRenderedPageBreak/>
        <w:t>9. Element and system synergies</w:t>
      </w:r>
    </w:p>
    <w:p w14:paraId="00450C52" w14:textId="77777777" w:rsidR="0073083D" w:rsidRDefault="00000000">
      <w:pPr>
        <w:spacing w:after="120"/>
      </w:pPr>
      <w:r>
        <w:t>Synergy upgrades should only appear when all prerequisites are owned. They reward players for committing to a build instead of collecting unrelated effects.</w:t>
      </w:r>
    </w:p>
    <w:tbl>
      <w:tblPr>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Look w:val="04A0" w:firstRow="1" w:lastRow="0" w:firstColumn="1" w:lastColumn="0" w:noHBand="0" w:noVBand="1"/>
      </w:tblPr>
      <w:tblGrid>
        <w:gridCol w:w="2500"/>
        <w:gridCol w:w="5800"/>
        <w:gridCol w:w="2100"/>
      </w:tblGrid>
      <w:tr w:rsidR="0073083D" w14:paraId="46A78922" w14:textId="77777777">
        <w:trPr>
          <w:tblHeader/>
          <w:jc w:val="center"/>
        </w:trPr>
        <w:tc>
          <w:tcPr>
            <w:tcW w:w="2500" w:type="dxa"/>
            <w:shd w:val="clear" w:color="auto" w:fill="0F766E"/>
            <w:tcMar>
              <w:top w:w="90" w:type="dxa"/>
              <w:left w:w="110" w:type="dxa"/>
              <w:bottom w:w="90" w:type="dxa"/>
              <w:right w:w="110" w:type="dxa"/>
            </w:tcMar>
            <w:vAlign w:val="center"/>
          </w:tcPr>
          <w:p w14:paraId="73F64495" w14:textId="77777777" w:rsidR="0073083D" w:rsidRDefault="00000000">
            <w:pPr>
              <w:spacing w:after="0"/>
            </w:pPr>
            <w:r>
              <w:rPr>
                <w:b/>
                <w:color w:val="FFFFFF"/>
                <w:sz w:val="19"/>
              </w:rPr>
              <w:t>Upgrade</w:t>
            </w:r>
          </w:p>
        </w:tc>
        <w:tc>
          <w:tcPr>
            <w:tcW w:w="5800" w:type="dxa"/>
            <w:shd w:val="clear" w:color="auto" w:fill="0F766E"/>
            <w:tcMar>
              <w:top w:w="90" w:type="dxa"/>
              <w:left w:w="110" w:type="dxa"/>
              <w:bottom w:w="90" w:type="dxa"/>
              <w:right w:w="110" w:type="dxa"/>
            </w:tcMar>
            <w:vAlign w:val="center"/>
          </w:tcPr>
          <w:p w14:paraId="49B1FB12" w14:textId="77777777" w:rsidR="0073083D" w:rsidRDefault="00000000">
            <w:pPr>
              <w:spacing w:after="0"/>
            </w:pPr>
            <w:r>
              <w:rPr>
                <w:b/>
                <w:color w:val="FFFFFF"/>
                <w:sz w:val="19"/>
              </w:rPr>
              <w:t>Detailed effect</w:t>
            </w:r>
          </w:p>
        </w:tc>
        <w:tc>
          <w:tcPr>
            <w:tcW w:w="2100" w:type="dxa"/>
            <w:shd w:val="clear" w:color="auto" w:fill="0F766E"/>
            <w:tcMar>
              <w:top w:w="90" w:type="dxa"/>
              <w:left w:w="110" w:type="dxa"/>
              <w:bottom w:w="90" w:type="dxa"/>
              <w:right w:w="110" w:type="dxa"/>
            </w:tcMar>
            <w:vAlign w:val="center"/>
          </w:tcPr>
          <w:p w14:paraId="4BF9BBD4" w14:textId="77777777" w:rsidR="0073083D" w:rsidRDefault="00000000">
            <w:pPr>
              <w:spacing w:after="0"/>
            </w:pPr>
            <w:r>
              <w:rPr>
                <w:b/>
                <w:color w:val="FFFFFF"/>
                <w:sz w:val="19"/>
              </w:rPr>
              <w:t>Stacking / restrictions</w:t>
            </w:r>
          </w:p>
        </w:tc>
      </w:tr>
      <w:tr w:rsidR="0073083D" w14:paraId="487D3B52" w14:textId="77777777">
        <w:trPr>
          <w:cantSplit/>
          <w:jc w:val="center"/>
        </w:trPr>
        <w:tc>
          <w:tcPr>
            <w:tcW w:w="2500" w:type="dxa"/>
            <w:tcMar>
              <w:top w:w="80" w:type="dxa"/>
              <w:left w:w="100" w:type="dxa"/>
              <w:bottom w:w="80" w:type="dxa"/>
              <w:right w:w="100" w:type="dxa"/>
            </w:tcMar>
          </w:tcPr>
          <w:p w14:paraId="2444C461" w14:textId="77777777" w:rsidR="0073083D" w:rsidRDefault="00000000">
            <w:pPr>
              <w:spacing w:after="0"/>
            </w:pPr>
            <w:r>
              <w:rPr>
                <w:b/>
                <w:sz w:val="18"/>
              </w:rPr>
              <w:t>Steam Burst</w:t>
            </w:r>
          </w:p>
        </w:tc>
        <w:tc>
          <w:tcPr>
            <w:tcW w:w="5800" w:type="dxa"/>
            <w:tcMar>
              <w:top w:w="80" w:type="dxa"/>
              <w:left w:w="100" w:type="dxa"/>
              <w:bottom w:w="80" w:type="dxa"/>
              <w:right w:w="100" w:type="dxa"/>
            </w:tcMar>
          </w:tcPr>
          <w:p w14:paraId="7D2E8DB5" w14:textId="77777777" w:rsidR="0073083D" w:rsidRDefault="00000000">
            <w:pPr>
              <w:spacing w:after="0"/>
            </w:pPr>
            <w:r>
              <w:rPr>
                <w:sz w:val="18"/>
              </w:rPr>
              <w:t>Hitting a Frost-affected enemy with Burn creates a steam explosion for 140% of basic attack damage in a 2-unit radius and removes 1 second from both effects.</w:t>
            </w:r>
          </w:p>
        </w:tc>
        <w:tc>
          <w:tcPr>
            <w:tcW w:w="2100" w:type="dxa"/>
            <w:tcMar>
              <w:top w:w="80" w:type="dxa"/>
              <w:left w:w="100" w:type="dxa"/>
              <w:bottom w:w="80" w:type="dxa"/>
              <w:right w:w="100" w:type="dxa"/>
            </w:tcMar>
          </w:tcPr>
          <w:p w14:paraId="7DFF5C1A" w14:textId="77777777" w:rsidR="0073083D" w:rsidRDefault="00000000">
            <w:pPr>
              <w:spacing w:after="0"/>
            </w:pPr>
            <w:r>
              <w:rPr>
                <w:sz w:val="17"/>
              </w:rPr>
              <w:t>Requires Burning Edge and Frost Oil. Per-enemy cooldown: 2 seconds.</w:t>
            </w:r>
          </w:p>
        </w:tc>
      </w:tr>
      <w:tr w:rsidR="0073083D" w14:paraId="1E4F5D77" w14:textId="77777777">
        <w:trPr>
          <w:cantSplit/>
          <w:jc w:val="center"/>
        </w:trPr>
        <w:tc>
          <w:tcPr>
            <w:tcW w:w="2500" w:type="dxa"/>
            <w:shd w:val="clear" w:color="auto" w:fill="F6F8FB"/>
            <w:tcMar>
              <w:top w:w="80" w:type="dxa"/>
              <w:left w:w="100" w:type="dxa"/>
              <w:bottom w:w="80" w:type="dxa"/>
              <w:right w:w="100" w:type="dxa"/>
            </w:tcMar>
          </w:tcPr>
          <w:p w14:paraId="07598598" w14:textId="77777777" w:rsidR="0073083D" w:rsidRDefault="00000000">
            <w:pPr>
              <w:spacing w:after="0"/>
            </w:pPr>
            <w:r>
              <w:rPr>
                <w:b/>
                <w:sz w:val="18"/>
              </w:rPr>
              <w:t>Toxic Flame</w:t>
            </w:r>
          </w:p>
        </w:tc>
        <w:tc>
          <w:tcPr>
            <w:tcW w:w="5800" w:type="dxa"/>
            <w:shd w:val="clear" w:color="auto" w:fill="F6F8FB"/>
            <w:tcMar>
              <w:top w:w="80" w:type="dxa"/>
              <w:left w:w="100" w:type="dxa"/>
              <w:bottom w:w="80" w:type="dxa"/>
              <w:right w:w="100" w:type="dxa"/>
            </w:tcMar>
          </w:tcPr>
          <w:p w14:paraId="1066D2AB" w14:textId="77777777" w:rsidR="0073083D" w:rsidRDefault="00000000">
            <w:pPr>
              <w:spacing w:after="0"/>
            </w:pPr>
            <w:r>
              <w:rPr>
                <w:sz w:val="18"/>
              </w:rPr>
              <w:t>Burning enemies take Poison damage 35% faster, while Poisoned enemies take 25% more Burn damage.</w:t>
            </w:r>
          </w:p>
        </w:tc>
        <w:tc>
          <w:tcPr>
            <w:tcW w:w="2100" w:type="dxa"/>
            <w:shd w:val="clear" w:color="auto" w:fill="F6F8FB"/>
            <w:tcMar>
              <w:top w:w="80" w:type="dxa"/>
              <w:left w:w="100" w:type="dxa"/>
              <w:bottom w:w="80" w:type="dxa"/>
              <w:right w:w="100" w:type="dxa"/>
            </w:tcMar>
          </w:tcPr>
          <w:p w14:paraId="53AC914F" w14:textId="77777777" w:rsidR="0073083D" w:rsidRDefault="00000000">
            <w:pPr>
              <w:spacing w:after="0"/>
            </w:pPr>
            <w:r>
              <w:rPr>
                <w:sz w:val="17"/>
              </w:rPr>
              <w:t>Requires Burning Edge and Poison Vials. Does not change effect duration.</w:t>
            </w:r>
          </w:p>
        </w:tc>
      </w:tr>
      <w:tr w:rsidR="0073083D" w14:paraId="2D615AFF" w14:textId="77777777">
        <w:trPr>
          <w:cantSplit/>
          <w:jc w:val="center"/>
        </w:trPr>
        <w:tc>
          <w:tcPr>
            <w:tcW w:w="2500" w:type="dxa"/>
            <w:tcMar>
              <w:top w:w="80" w:type="dxa"/>
              <w:left w:w="100" w:type="dxa"/>
              <w:bottom w:w="80" w:type="dxa"/>
              <w:right w:w="100" w:type="dxa"/>
            </w:tcMar>
          </w:tcPr>
          <w:p w14:paraId="65C168EF" w14:textId="77777777" w:rsidR="0073083D" w:rsidRDefault="00000000">
            <w:pPr>
              <w:spacing w:after="0"/>
            </w:pPr>
            <w:r>
              <w:rPr>
                <w:b/>
                <w:sz w:val="18"/>
              </w:rPr>
              <w:t>Shatter</w:t>
            </w:r>
          </w:p>
        </w:tc>
        <w:tc>
          <w:tcPr>
            <w:tcW w:w="5800" w:type="dxa"/>
            <w:tcMar>
              <w:top w:w="80" w:type="dxa"/>
              <w:left w:w="100" w:type="dxa"/>
              <w:bottom w:w="80" w:type="dxa"/>
              <w:right w:w="100" w:type="dxa"/>
            </w:tcMar>
          </w:tcPr>
          <w:p w14:paraId="47E37656" w14:textId="77777777" w:rsidR="0073083D" w:rsidRDefault="00000000">
            <w:pPr>
              <w:spacing w:after="0"/>
            </w:pPr>
            <w:r>
              <w:rPr>
                <w:sz w:val="18"/>
              </w:rPr>
              <w:t>Critical hits against Frozen enemies instantly break the Freeze and deal an additional 180% of basic attack damage in a 2.5-unit radius.</w:t>
            </w:r>
          </w:p>
        </w:tc>
        <w:tc>
          <w:tcPr>
            <w:tcW w:w="2100" w:type="dxa"/>
            <w:tcMar>
              <w:top w:w="80" w:type="dxa"/>
              <w:left w:w="100" w:type="dxa"/>
              <w:bottom w:w="80" w:type="dxa"/>
              <w:right w:w="100" w:type="dxa"/>
            </w:tcMar>
          </w:tcPr>
          <w:p w14:paraId="7C3F8F17" w14:textId="77777777" w:rsidR="0073083D" w:rsidRDefault="00000000">
            <w:pPr>
              <w:spacing w:after="0"/>
            </w:pPr>
            <w:r>
              <w:rPr>
                <w:sz w:val="17"/>
              </w:rPr>
              <w:t>Requires Frost Oil, Frozen Core, and at least one critical upgrade.</w:t>
            </w:r>
          </w:p>
        </w:tc>
      </w:tr>
      <w:tr w:rsidR="0073083D" w14:paraId="1E16C2D3" w14:textId="77777777">
        <w:trPr>
          <w:cantSplit/>
          <w:jc w:val="center"/>
        </w:trPr>
        <w:tc>
          <w:tcPr>
            <w:tcW w:w="2500" w:type="dxa"/>
            <w:shd w:val="clear" w:color="auto" w:fill="F6F8FB"/>
            <w:tcMar>
              <w:top w:w="80" w:type="dxa"/>
              <w:left w:w="100" w:type="dxa"/>
              <w:bottom w:w="80" w:type="dxa"/>
              <w:right w:w="100" w:type="dxa"/>
            </w:tcMar>
          </w:tcPr>
          <w:p w14:paraId="0AECA302" w14:textId="77777777" w:rsidR="0073083D" w:rsidRDefault="00000000">
            <w:pPr>
              <w:spacing w:after="0"/>
            </w:pPr>
            <w:r>
              <w:rPr>
                <w:b/>
                <w:sz w:val="18"/>
              </w:rPr>
              <w:t>Conductive Venom</w:t>
            </w:r>
          </w:p>
        </w:tc>
        <w:tc>
          <w:tcPr>
            <w:tcW w:w="5800" w:type="dxa"/>
            <w:shd w:val="clear" w:color="auto" w:fill="F6F8FB"/>
            <w:tcMar>
              <w:top w:w="80" w:type="dxa"/>
              <w:left w:w="100" w:type="dxa"/>
              <w:bottom w:w="80" w:type="dxa"/>
              <w:right w:w="100" w:type="dxa"/>
            </w:tcMar>
          </w:tcPr>
          <w:p w14:paraId="33364A4F" w14:textId="77777777" w:rsidR="0073083D" w:rsidRDefault="00000000">
            <w:pPr>
              <w:spacing w:after="0"/>
            </w:pPr>
            <w:r>
              <w:rPr>
                <w:sz w:val="18"/>
              </w:rPr>
              <w:t>Lightning chains prioritize Poisoned enemies and deal 25% more damage to them. A lightning hit spreads Poison to the next chained target.</w:t>
            </w:r>
          </w:p>
        </w:tc>
        <w:tc>
          <w:tcPr>
            <w:tcW w:w="2100" w:type="dxa"/>
            <w:shd w:val="clear" w:color="auto" w:fill="F6F8FB"/>
            <w:tcMar>
              <w:top w:w="80" w:type="dxa"/>
              <w:left w:w="100" w:type="dxa"/>
              <w:bottom w:w="80" w:type="dxa"/>
              <w:right w:w="100" w:type="dxa"/>
            </w:tcMar>
          </w:tcPr>
          <w:p w14:paraId="44CD9696" w14:textId="77777777" w:rsidR="0073083D" w:rsidRDefault="00000000">
            <w:pPr>
              <w:spacing w:after="0"/>
            </w:pPr>
            <w:r>
              <w:rPr>
                <w:sz w:val="17"/>
              </w:rPr>
              <w:t>Requires Poison Vials and Lightning Rod.</w:t>
            </w:r>
          </w:p>
        </w:tc>
      </w:tr>
      <w:tr w:rsidR="0073083D" w14:paraId="70A813B5" w14:textId="77777777">
        <w:trPr>
          <w:cantSplit/>
          <w:jc w:val="center"/>
        </w:trPr>
        <w:tc>
          <w:tcPr>
            <w:tcW w:w="2500" w:type="dxa"/>
            <w:tcMar>
              <w:top w:w="80" w:type="dxa"/>
              <w:left w:w="100" w:type="dxa"/>
              <w:bottom w:w="80" w:type="dxa"/>
              <w:right w:w="100" w:type="dxa"/>
            </w:tcMar>
          </w:tcPr>
          <w:p w14:paraId="6A3CD352" w14:textId="77777777" w:rsidR="0073083D" w:rsidRDefault="00000000">
            <w:pPr>
              <w:spacing w:after="0"/>
            </w:pPr>
            <w:r>
              <w:rPr>
                <w:b/>
                <w:sz w:val="18"/>
              </w:rPr>
              <w:t>Volatile Mines</w:t>
            </w:r>
          </w:p>
        </w:tc>
        <w:tc>
          <w:tcPr>
            <w:tcW w:w="5800" w:type="dxa"/>
            <w:tcMar>
              <w:top w:w="80" w:type="dxa"/>
              <w:left w:w="100" w:type="dxa"/>
              <w:bottom w:w="80" w:type="dxa"/>
              <w:right w:w="100" w:type="dxa"/>
            </w:tcMar>
          </w:tcPr>
          <w:p w14:paraId="3A83D33F" w14:textId="77777777" w:rsidR="0073083D" w:rsidRDefault="00000000">
            <w:pPr>
              <w:spacing w:after="0"/>
            </w:pPr>
            <w:r>
              <w:rPr>
                <w:sz w:val="18"/>
              </w:rPr>
              <w:t>Mines inherit all unlocked elemental on-hit effects and have a 25% chance to trigger Explosive Hits independently.</w:t>
            </w:r>
          </w:p>
        </w:tc>
        <w:tc>
          <w:tcPr>
            <w:tcW w:w="2100" w:type="dxa"/>
            <w:tcMar>
              <w:top w:w="80" w:type="dxa"/>
              <w:left w:w="100" w:type="dxa"/>
              <w:bottom w:w="80" w:type="dxa"/>
              <w:right w:w="100" w:type="dxa"/>
            </w:tcMar>
          </w:tcPr>
          <w:p w14:paraId="6E4BE549" w14:textId="77777777" w:rsidR="0073083D" w:rsidRDefault="00000000">
            <w:pPr>
              <w:spacing w:after="0"/>
            </w:pPr>
            <w:r>
              <w:rPr>
                <w:sz w:val="17"/>
              </w:rPr>
              <w:t>Requires Mine Layer and at least one elemental upgrade.</w:t>
            </w:r>
          </w:p>
        </w:tc>
      </w:tr>
      <w:tr w:rsidR="0073083D" w14:paraId="41953D7E" w14:textId="77777777">
        <w:trPr>
          <w:cantSplit/>
          <w:jc w:val="center"/>
        </w:trPr>
        <w:tc>
          <w:tcPr>
            <w:tcW w:w="2500" w:type="dxa"/>
            <w:shd w:val="clear" w:color="auto" w:fill="F6F8FB"/>
            <w:tcMar>
              <w:top w:w="80" w:type="dxa"/>
              <w:left w:w="100" w:type="dxa"/>
              <w:bottom w:w="80" w:type="dxa"/>
              <w:right w:w="100" w:type="dxa"/>
            </w:tcMar>
          </w:tcPr>
          <w:p w14:paraId="7B09000F" w14:textId="77777777" w:rsidR="0073083D" w:rsidRDefault="00000000">
            <w:pPr>
              <w:spacing w:after="0"/>
            </w:pPr>
            <w:r>
              <w:rPr>
                <w:b/>
                <w:sz w:val="18"/>
              </w:rPr>
              <w:t>Elemental Tempest</w:t>
            </w:r>
          </w:p>
        </w:tc>
        <w:tc>
          <w:tcPr>
            <w:tcW w:w="5800" w:type="dxa"/>
            <w:shd w:val="clear" w:color="auto" w:fill="F6F8FB"/>
            <w:tcMar>
              <w:top w:w="80" w:type="dxa"/>
              <w:left w:w="100" w:type="dxa"/>
              <w:bottom w:w="80" w:type="dxa"/>
              <w:right w:w="100" w:type="dxa"/>
            </w:tcMar>
          </w:tcPr>
          <w:p w14:paraId="235442A7" w14:textId="77777777" w:rsidR="0073083D" w:rsidRDefault="00000000">
            <w:pPr>
              <w:spacing w:after="0"/>
            </w:pPr>
            <w:r>
              <w:rPr>
                <w:sz w:val="18"/>
              </w:rPr>
              <w:t>Every 12 seconds, create a 4-second storm around the player. Enemies inside are repeatedly Burned, Poisoned, and Slowed, while taking 45% of basic attack damage every 0.5 seconds.</w:t>
            </w:r>
          </w:p>
        </w:tc>
        <w:tc>
          <w:tcPr>
            <w:tcW w:w="2100" w:type="dxa"/>
            <w:shd w:val="clear" w:color="auto" w:fill="F6F8FB"/>
            <w:tcMar>
              <w:top w:w="80" w:type="dxa"/>
              <w:left w:w="100" w:type="dxa"/>
              <w:bottom w:w="80" w:type="dxa"/>
              <w:right w:w="100" w:type="dxa"/>
            </w:tcMar>
          </w:tcPr>
          <w:p w14:paraId="728DB63D" w14:textId="77777777" w:rsidR="0073083D" w:rsidRDefault="00000000">
            <w:pPr>
              <w:spacing w:after="0"/>
            </w:pPr>
            <w:r>
              <w:rPr>
                <w:sz w:val="17"/>
              </w:rPr>
              <w:t>Requires all three base elements. Legendary-tier synergy.</w:t>
            </w:r>
          </w:p>
        </w:tc>
      </w:tr>
    </w:tbl>
    <w:p w14:paraId="1564E404" w14:textId="77777777" w:rsidR="0073083D" w:rsidRDefault="0073083D">
      <w:pPr>
        <w:spacing w:after="40"/>
      </w:pPr>
    </w:p>
    <w:p w14:paraId="5A8C2DBE" w14:textId="77777777" w:rsidR="0073083D" w:rsidRDefault="00000000">
      <w:pPr>
        <w:pStyle w:val="Kop1"/>
        <w:spacing w:before="240" w:after="100"/>
      </w:pPr>
      <w:r>
        <w:t>10. Recommended implementation rules</w:t>
      </w:r>
    </w:p>
    <w:p w14:paraId="4EC3A604" w14:textId="77777777" w:rsidR="0073083D" w:rsidRDefault="00000000">
      <w:pPr>
        <w:pStyle w:val="Lijstopsomteken"/>
        <w:spacing w:after="40"/>
        <w:ind w:left="369" w:hanging="142"/>
      </w:pPr>
      <w:r>
        <w:t>Use tags for prerequisites, such as Element.Burn, Mechanic.Mine, Class.Archer, and Stat.Crit. This makes the random-upgrade filter easier to maintain.</w:t>
      </w:r>
    </w:p>
    <w:p w14:paraId="42C4D90B" w14:textId="77777777" w:rsidR="0073083D" w:rsidRDefault="00000000">
      <w:pPr>
        <w:pStyle w:val="Lijstopsomteken"/>
        <w:spacing w:after="40"/>
        <w:ind w:left="369" w:hanging="142"/>
      </w:pPr>
      <w:r>
        <w:t>Store values in data assets or ScriptableObjects instead of hard-coding them in the player script. Each upgrade should contain a name, rarity, description, icon, maximum stacks, prerequisites, and a function or effect identifier.</w:t>
      </w:r>
    </w:p>
    <w:p w14:paraId="14C762ED" w14:textId="77777777" w:rsidR="0073083D" w:rsidRDefault="00000000">
      <w:pPr>
        <w:pStyle w:val="Lijstopsomteken"/>
        <w:spacing w:after="40"/>
        <w:ind w:left="369" w:hanging="142"/>
      </w:pPr>
      <w:r>
        <w:t>Display the actual calculated value in the level-up UI whenever possible. For example: “Attack interval: 0.85s → 0.72s” is clearer than only saying “15% faster.”</w:t>
      </w:r>
    </w:p>
    <w:p w14:paraId="402ACF1A" w14:textId="77777777" w:rsidR="0073083D" w:rsidRDefault="00000000">
      <w:pPr>
        <w:pStyle w:val="Lijstopsomteken"/>
        <w:spacing w:after="40"/>
        <w:ind w:left="369" w:hanging="142"/>
      </w:pPr>
      <w:r>
        <w:t>Track the damage contribution of mines, Burn, Poison, lightning, explosions, and class abilities separately. This is essential for finding upgrades that look weak but secretly dominate total damage.</w:t>
      </w:r>
    </w:p>
    <w:p w14:paraId="4557EA58" w14:textId="77777777" w:rsidR="0073083D" w:rsidRDefault="00000000">
      <w:pPr>
        <w:pStyle w:val="Lijstopsomteken"/>
        <w:spacing w:after="40"/>
        <w:ind w:left="369" w:hanging="142"/>
      </w:pPr>
      <w:r>
        <w:t>Use weighted rarity chances rather than completely equal random selection. A reasonable starting point is Common 55%, Uncommon 28%, Epic 13%, Legendary 4%, then adjust by run length.</w:t>
      </w:r>
    </w:p>
    <w:p w14:paraId="58C5F9E6" w14:textId="77777777" w:rsidR="0073083D" w:rsidRDefault="00000000">
      <w:pPr>
        <w:pStyle w:val="Lijstopsomteken"/>
        <w:spacing w:after="40"/>
        <w:ind w:left="369" w:hanging="142"/>
      </w:pPr>
      <w:r>
        <w:t>Add duplicate protection. After an upgrade appears but is not selected, reduce its chance for the next two level-ups so the player sees more variety.</w:t>
      </w:r>
    </w:p>
    <w:p w14:paraId="3E10D4C8" w14:textId="77777777" w:rsidR="0073083D" w:rsidRDefault="00000000">
      <w:pPr>
        <w:pStyle w:val="Lijstopsomteken"/>
        <w:spacing w:after="40"/>
        <w:ind w:left="369" w:hanging="142"/>
      </w:pPr>
      <w:r>
        <w:t>Do not let every effect trigger every other effect. Secondary explosions should not create more explosions, lightning should not recursively trigger lightning, and damage-over-time ticks should not create on-hit procs unless explicitly designed to do so.</w:t>
      </w:r>
    </w:p>
    <w:p w14:paraId="26BFC989" w14:textId="77777777" w:rsidR="0073083D" w:rsidRDefault="00000000">
      <w:pPr>
        <w:pStyle w:val="Lijstopsomteken"/>
        <w:spacing w:after="40"/>
        <w:ind w:left="369" w:hanging="142"/>
      </w:pPr>
      <w:r>
        <w:t>For bosses, use clear exceptions in the description. Effects based on maximum health, crowd control, and repeated area hits need boss-specific scaling to stay fair.</w:t>
      </w:r>
    </w:p>
    <w:p w14:paraId="6EEDFA8B" w14:textId="77777777" w:rsidR="008A3CDC" w:rsidRDefault="008A3CDC"/>
    <w:sectPr w:rsidR="008A3CDC" w:rsidSect="00034616">
      <w:headerReference w:type="default" r:id="rId8"/>
      <w:footerReference w:type="default" r:id="rId9"/>
      <w:pgSz w:w="12240" w:h="15840"/>
      <w:pgMar w:top="907" w:right="879" w:bottom="850" w:left="879" w:header="369"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2C5FF" w14:textId="77777777" w:rsidR="008A3CDC" w:rsidRDefault="008A3CDC">
      <w:pPr>
        <w:spacing w:after="0" w:line="240" w:lineRule="auto"/>
      </w:pPr>
      <w:r>
        <w:separator/>
      </w:r>
    </w:p>
  </w:endnote>
  <w:endnote w:type="continuationSeparator" w:id="0">
    <w:p w14:paraId="6D3522C6" w14:textId="77777777" w:rsidR="008A3CDC" w:rsidRDefault="008A3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6DF84" w14:textId="77777777" w:rsidR="0073083D" w:rsidRDefault="00000000">
    <w:pPr>
      <w:pStyle w:val="Voettekst"/>
      <w:jc w:val="center"/>
    </w:pPr>
    <w:r>
      <w:rPr>
        <w:color w:val="64748B"/>
        <w:sz w:val="16"/>
      </w:rPr>
      <w:fldChar w:fldCharType="begin"/>
    </w:r>
    <w:r>
      <w:rPr>
        <w:color w:val="64748B"/>
        <w:sz w:val="16"/>
      </w:rPr>
      <w:instrText xml:space="preserve"> PAGE </w:instrText>
    </w:r>
    <w:r w:rsidR="008D5B88">
      <w:rPr>
        <w:color w:val="64748B"/>
        <w:sz w:val="16"/>
      </w:rPr>
      <w:fldChar w:fldCharType="separate"/>
    </w:r>
    <w:r w:rsidR="008D5B88">
      <w:rPr>
        <w:noProof/>
        <w:color w:val="64748B"/>
        <w:sz w:val="16"/>
      </w:rPr>
      <w:t>1</w:t>
    </w:r>
    <w:r>
      <w:rPr>
        <w:color w:val="64748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864ED" w14:textId="77777777" w:rsidR="008A3CDC" w:rsidRDefault="008A3CDC">
      <w:pPr>
        <w:spacing w:after="0" w:line="240" w:lineRule="auto"/>
      </w:pPr>
      <w:r>
        <w:separator/>
      </w:r>
    </w:p>
  </w:footnote>
  <w:footnote w:type="continuationSeparator" w:id="0">
    <w:p w14:paraId="2AC8DC21" w14:textId="77777777" w:rsidR="008A3CDC" w:rsidRDefault="008A3C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8574B" w14:textId="77777777" w:rsidR="0073083D" w:rsidRDefault="00000000">
    <w:pPr>
      <w:pStyle w:val="Koptekst"/>
      <w:jc w:val="right"/>
    </w:pPr>
    <w:r>
      <w:rPr>
        <w:color w:val="64748B"/>
        <w:sz w:val="16"/>
      </w:rPr>
      <w:t>LEVEL-UP UPGRADE CATALOG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241138455">
    <w:abstractNumId w:val="8"/>
  </w:num>
  <w:num w:numId="2" w16cid:durableId="451825172">
    <w:abstractNumId w:val="6"/>
  </w:num>
  <w:num w:numId="3" w16cid:durableId="900946829">
    <w:abstractNumId w:val="5"/>
  </w:num>
  <w:num w:numId="4" w16cid:durableId="1956129916">
    <w:abstractNumId w:val="4"/>
  </w:num>
  <w:num w:numId="5" w16cid:durableId="1717970008">
    <w:abstractNumId w:val="7"/>
  </w:num>
  <w:num w:numId="6" w16cid:durableId="1820147438">
    <w:abstractNumId w:val="3"/>
  </w:num>
  <w:num w:numId="7" w16cid:durableId="336084194">
    <w:abstractNumId w:val="2"/>
  </w:num>
  <w:num w:numId="8" w16cid:durableId="2002735612">
    <w:abstractNumId w:val="1"/>
  </w:num>
  <w:num w:numId="9" w16cid:durableId="1830292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5C39"/>
    <w:rsid w:val="00114A98"/>
    <w:rsid w:val="00115916"/>
    <w:rsid w:val="0015074B"/>
    <w:rsid w:val="00220B4F"/>
    <w:rsid w:val="00236C9E"/>
    <w:rsid w:val="00281A0B"/>
    <w:rsid w:val="0029639D"/>
    <w:rsid w:val="00326F90"/>
    <w:rsid w:val="00354E61"/>
    <w:rsid w:val="00355E24"/>
    <w:rsid w:val="00436DA9"/>
    <w:rsid w:val="00490C01"/>
    <w:rsid w:val="00536F71"/>
    <w:rsid w:val="00547739"/>
    <w:rsid w:val="006E45F7"/>
    <w:rsid w:val="0073083D"/>
    <w:rsid w:val="007945D0"/>
    <w:rsid w:val="008A3CDC"/>
    <w:rsid w:val="008D5B88"/>
    <w:rsid w:val="00AA1D8D"/>
    <w:rsid w:val="00AC0C8C"/>
    <w:rsid w:val="00B34ED3"/>
    <w:rsid w:val="00B47730"/>
    <w:rsid w:val="00B66A5F"/>
    <w:rsid w:val="00CB0664"/>
    <w:rsid w:val="00D417AD"/>
    <w:rsid w:val="00FC4E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EC727A"/>
  <w14:defaultImageDpi w14:val="300"/>
  <w15:docId w15:val="{304155C3-D472-4DA5-B1AF-0EAF77A66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00" w:line="252" w:lineRule="auto"/>
    </w:pPr>
    <w:rPr>
      <w:rFonts w:ascii="Aptos" w:eastAsia="Aptos" w:hAnsi="Aptos"/>
      <w:sz w:val="20"/>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1F2937"/>
      <w:sz w:val="3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334155"/>
      <w:sz w:val="28"/>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75569"/>
      <w:sz w:val="23"/>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2937"/>
      <w:spacing w:val="5"/>
      <w:kern w:val="28"/>
      <w:sz w:val="60"/>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53657A"/>
      <w:spacing w:val="15"/>
      <w:sz w:val="28"/>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2997</Words>
  <Characters>16487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Level-Up Upgrade Catalog</dc:title>
  <dc:subject>Detailed upgrade design for an Archer, Mage, and Knight survival game</dc:subject>
  <dc:creator>Floris Bieling</dc:creator>
  <cp:keywords>game design, upgrades, level-up, archer, mage, knight, survival</cp:keywords>
  <dc:description>generated by python-docx</dc:description>
  <cp:lastModifiedBy>Floris Bieling</cp:lastModifiedBy>
  <cp:revision>2</cp:revision>
  <dcterms:created xsi:type="dcterms:W3CDTF">2026-06-24T13:25:00Z</dcterms:created>
  <dcterms:modified xsi:type="dcterms:W3CDTF">2026-06-24T13:25:00Z</dcterms:modified>
  <cp:category/>
</cp:coreProperties>
</file>